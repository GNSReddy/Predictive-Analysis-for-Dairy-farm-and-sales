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98205" w14:textId="77777777" w:rsidR="00575DF4" w:rsidRDefault="00533C7E" w:rsidP="00AE1E5F">
      <w:pPr>
        <w:jc w:val="center"/>
      </w:pPr>
      <w:r>
        <w:rPr>
          <w:rFonts w:ascii="Times New Roman" w:hAnsi="Times New Roman"/>
          <w:b/>
          <w:sz w:val="32"/>
        </w:rPr>
        <w:t>PREDICTIVE ANALYTICS ON DAIRY FARM OPERATIONS AND SALES DATA</w:t>
      </w:r>
    </w:p>
    <w:p w14:paraId="053DDFF3" w14:textId="77777777" w:rsidR="00575DF4" w:rsidRDefault="00575DF4">
      <w:pPr>
        <w:jc w:val="center"/>
      </w:pPr>
    </w:p>
    <w:p w14:paraId="31C5107F" w14:textId="77777777" w:rsidR="00575DF4" w:rsidRDefault="00533C7E">
      <w:pPr>
        <w:jc w:val="center"/>
      </w:pPr>
      <w:r>
        <w:rPr>
          <w:rFonts w:ascii="Times New Roman" w:hAnsi="Times New Roman"/>
          <w:b/>
          <w:sz w:val="24"/>
        </w:rPr>
        <w:t>Submitted by</w:t>
      </w:r>
    </w:p>
    <w:p w14:paraId="701699D9" w14:textId="719E77F4" w:rsidR="00575DF4" w:rsidRDefault="00AE1E5F">
      <w:pPr>
        <w:jc w:val="center"/>
      </w:pPr>
      <w:r w:rsidRPr="00AE1E5F">
        <w:rPr>
          <w:rFonts w:ascii="Times New Roman" w:hAnsi="Times New Roman"/>
          <w:sz w:val="24"/>
        </w:rPr>
        <w:t>Naga Srinivasa Reddy Gandra</w:t>
      </w:r>
    </w:p>
    <w:p w14:paraId="2E18FF23" w14:textId="0A14F47C" w:rsidR="00575DF4" w:rsidRDefault="00533C7E">
      <w:pPr>
        <w:jc w:val="center"/>
      </w:pPr>
      <w:r>
        <w:rPr>
          <w:rFonts w:ascii="Times New Roman" w:hAnsi="Times New Roman"/>
          <w:sz w:val="24"/>
        </w:rPr>
        <w:t xml:space="preserve">Registration No: </w:t>
      </w:r>
      <w:r w:rsidR="00AE1E5F">
        <w:rPr>
          <w:rFonts w:ascii="Times New Roman" w:hAnsi="Times New Roman"/>
          <w:sz w:val="24"/>
        </w:rPr>
        <w:t>12321453</w:t>
      </w:r>
    </w:p>
    <w:p w14:paraId="1000AB5F" w14:textId="5A2AC0A0" w:rsidR="00575DF4" w:rsidRDefault="00533C7E">
      <w:pPr>
        <w:jc w:val="center"/>
      </w:pPr>
      <w:r>
        <w:rPr>
          <w:rFonts w:ascii="Times New Roman" w:hAnsi="Times New Roman"/>
          <w:sz w:val="24"/>
        </w:rPr>
        <w:t xml:space="preserve">Programme and Section: </w:t>
      </w:r>
      <w:r w:rsidR="00AE1E5F">
        <w:rPr>
          <w:rFonts w:ascii="Times New Roman" w:hAnsi="Times New Roman"/>
          <w:sz w:val="24"/>
        </w:rPr>
        <w:t>B.Tech CSE, K23CG</w:t>
      </w:r>
    </w:p>
    <w:p w14:paraId="04BB2432" w14:textId="65D9115F" w:rsidR="00575DF4" w:rsidRDefault="00533C7E">
      <w:pPr>
        <w:jc w:val="center"/>
      </w:pPr>
      <w:r>
        <w:rPr>
          <w:rFonts w:ascii="Times New Roman" w:hAnsi="Times New Roman"/>
          <w:sz w:val="24"/>
        </w:rPr>
        <w:t xml:space="preserve">Course Code: </w:t>
      </w:r>
      <w:r w:rsidR="00AE1E5F">
        <w:rPr>
          <w:rFonts w:ascii="Times New Roman" w:hAnsi="Times New Roman"/>
          <w:sz w:val="24"/>
        </w:rPr>
        <w:t>INT234</w:t>
      </w:r>
    </w:p>
    <w:p w14:paraId="1A684CFC" w14:textId="77777777" w:rsidR="00575DF4" w:rsidRDefault="00575DF4">
      <w:pPr>
        <w:jc w:val="center"/>
      </w:pPr>
    </w:p>
    <w:p w14:paraId="2E5E2994" w14:textId="77777777" w:rsidR="00575DF4" w:rsidRDefault="00533C7E">
      <w:pPr>
        <w:jc w:val="center"/>
      </w:pPr>
      <w:r>
        <w:rPr>
          <w:rFonts w:ascii="Times New Roman" w:hAnsi="Times New Roman"/>
          <w:b/>
          <w:sz w:val="24"/>
        </w:rPr>
        <w:t>Under the Guidance of</w:t>
      </w:r>
    </w:p>
    <w:p w14:paraId="6D6DD7EC" w14:textId="27A4AB8C" w:rsidR="00575DF4" w:rsidRDefault="00AE1E5F">
      <w:pPr>
        <w:jc w:val="center"/>
      </w:pPr>
      <w:r>
        <w:rPr>
          <w:rFonts w:ascii="Times New Roman" w:hAnsi="Times New Roman"/>
          <w:sz w:val="24"/>
        </w:rPr>
        <w:t>Anchal Kaundal Sir</w:t>
      </w:r>
    </w:p>
    <w:p w14:paraId="2A016BAD" w14:textId="77777777" w:rsidR="00575DF4" w:rsidRDefault="00575DF4">
      <w:pPr>
        <w:jc w:val="center"/>
      </w:pPr>
    </w:p>
    <w:p w14:paraId="138C97E7" w14:textId="77777777" w:rsidR="00575DF4" w:rsidRDefault="00533C7E">
      <w:pPr>
        <w:jc w:val="center"/>
      </w:pPr>
      <w:r>
        <w:rPr>
          <w:rFonts w:ascii="Times New Roman" w:hAnsi="Times New Roman"/>
          <w:b/>
          <w:sz w:val="24"/>
        </w:rPr>
        <w:t>Discipline of CSE/IT</w:t>
      </w:r>
    </w:p>
    <w:p w14:paraId="13AC3A69" w14:textId="36A38ECA" w:rsidR="00575DF4" w:rsidRDefault="00533C7E">
      <w:pPr>
        <w:jc w:val="center"/>
      </w:pPr>
      <w:r>
        <w:rPr>
          <w:rFonts w:ascii="Times New Roman" w:hAnsi="Times New Roman"/>
          <w:b/>
          <w:sz w:val="24"/>
        </w:rPr>
        <w:t xml:space="preserve">Lovely School of </w:t>
      </w:r>
      <w:r w:rsidR="00AE1E5F">
        <w:rPr>
          <w:rFonts w:ascii="Times New Roman" w:hAnsi="Times New Roman"/>
          <w:b/>
          <w:sz w:val="24"/>
        </w:rPr>
        <w:t>Computer Science and Engineering</w:t>
      </w:r>
    </w:p>
    <w:p w14:paraId="5149782E" w14:textId="77777777" w:rsidR="00575DF4" w:rsidRDefault="00533C7E">
      <w:pPr>
        <w:jc w:val="center"/>
      </w:pPr>
      <w:r>
        <w:rPr>
          <w:rFonts w:ascii="Times New Roman" w:hAnsi="Times New Roman"/>
          <w:b/>
          <w:sz w:val="24"/>
        </w:rPr>
        <w:t>Lovely Professional University, Phagwara</w:t>
      </w:r>
    </w:p>
    <w:p w14:paraId="0A9452BB" w14:textId="77777777" w:rsidR="00575DF4" w:rsidRDefault="00533C7E">
      <w:r>
        <w:br w:type="page"/>
      </w:r>
    </w:p>
    <w:p w14:paraId="705C8ABB" w14:textId="77777777" w:rsidR="00575DF4" w:rsidRDefault="00533C7E" w:rsidP="00AE1E5F">
      <w:pPr>
        <w:pStyle w:val="Heading1"/>
        <w:jc w:val="center"/>
      </w:pPr>
      <w:r>
        <w:rPr>
          <w:rFonts w:ascii="Times New Roman" w:hAnsi="Times New Roman"/>
        </w:rPr>
        <w:lastRenderedPageBreak/>
        <w:t>DECLARATION</w:t>
      </w:r>
    </w:p>
    <w:p w14:paraId="29432118" w14:textId="168D9A1D" w:rsidR="00575DF4" w:rsidRDefault="00533C7E">
      <w:pPr>
        <w:spacing w:line="360" w:lineRule="auto"/>
      </w:pPr>
      <w:r>
        <w:rPr>
          <w:rFonts w:ascii="Times New Roman" w:hAnsi="Times New Roman"/>
          <w:sz w:val="24"/>
        </w:rPr>
        <w:t>I</w:t>
      </w:r>
      <w:r>
        <w:rPr>
          <w:rFonts w:ascii="Times New Roman" w:hAnsi="Times New Roman"/>
          <w:sz w:val="24"/>
        </w:rPr>
        <w:t>,</w:t>
      </w:r>
      <w:r w:rsidR="00AE1E5F">
        <w:rPr>
          <w:rFonts w:ascii="Times New Roman" w:hAnsi="Times New Roman"/>
          <w:sz w:val="24"/>
        </w:rPr>
        <w:t xml:space="preserve"> </w:t>
      </w:r>
      <w:r w:rsidR="00AE1E5F" w:rsidRPr="00AE1E5F">
        <w:rPr>
          <w:rFonts w:ascii="Times New Roman" w:hAnsi="Times New Roman"/>
          <w:sz w:val="24"/>
        </w:rPr>
        <w:t>Naga Srinivasa Reddy Gandra</w:t>
      </w:r>
      <w:r>
        <w:rPr>
          <w:rFonts w:ascii="Times New Roman" w:hAnsi="Times New Roman"/>
          <w:sz w:val="24"/>
        </w:rPr>
        <w:t xml:space="preserve"> student of </w:t>
      </w:r>
      <w:r w:rsidR="00AE1E5F">
        <w:rPr>
          <w:rFonts w:ascii="Times New Roman" w:hAnsi="Times New Roman"/>
          <w:sz w:val="24"/>
        </w:rPr>
        <w:t>Computer Science and Engineering</w:t>
      </w:r>
      <w:r w:rsidR="00AE1E5F">
        <w:rPr>
          <w:rFonts w:ascii="Times New Roman" w:hAnsi="Times New Roman"/>
          <w:sz w:val="24"/>
        </w:rPr>
        <w:t xml:space="preserve"> </w:t>
      </w:r>
      <w:r>
        <w:rPr>
          <w:rFonts w:ascii="Times New Roman" w:hAnsi="Times New Roman"/>
          <w:sz w:val="24"/>
        </w:rPr>
        <w:t>under CSE/IT Discipline at Lovely Professional University, Punjab, hereby declare that all the information furnished in this project report is based on my own intensive work and is genuine.</w:t>
      </w:r>
      <w:r>
        <w:rPr>
          <w:rFonts w:ascii="Times New Roman" w:hAnsi="Times New Roman"/>
          <w:sz w:val="24"/>
        </w:rPr>
        <w:br/>
      </w:r>
      <w:r>
        <w:rPr>
          <w:rFonts w:ascii="Times New Roman" w:hAnsi="Times New Roman"/>
          <w:sz w:val="24"/>
        </w:rPr>
        <w:br/>
        <w:t>Date:</w:t>
      </w:r>
      <w:r w:rsidR="00AE1E5F">
        <w:rPr>
          <w:rFonts w:ascii="Times New Roman" w:hAnsi="Times New Roman"/>
          <w:sz w:val="24"/>
        </w:rPr>
        <w:t xml:space="preserve"> 20-12-2025</w:t>
      </w:r>
      <w:r>
        <w:rPr>
          <w:rFonts w:ascii="Times New Roman" w:hAnsi="Times New Roman"/>
          <w:sz w:val="24"/>
        </w:rPr>
        <w:br/>
      </w:r>
      <w:r>
        <w:rPr>
          <w:rFonts w:ascii="Times New Roman" w:hAnsi="Times New Roman"/>
          <w:sz w:val="24"/>
        </w:rPr>
        <w:br/>
        <w:t>Registration No:</w:t>
      </w:r>
      <w:r w:rsidR="00AE1E5F">
        <w:rPr>
          <w:rFonts w:ascii="Times New Roman" w:hAnsi="Times New Roman"/>
          <w:sz w:val="24"/>
        </w:rPr>
        <w:t>12321453</w:t>
      </w:r>
      <w:r>
        <w:rPr>
          <w:rFonts w:ascii="Times New Roman" w:hAnsi="Times New Roman"/>
          <w:sz w:val="24"/>
        </w:rPr>
        <w:br/>
        <w:t>Name of the Student:</w:t>
      </w:r>
      <w:r w:rsidR="00AE1E5F" w:rsidRPr="00AE1E5F">
        <w:rPr>
          <w:rFonts w:ascii="Times New Roman" w:hAnsi="Times New Roman"/>
          <w:sz w:val="24"/>
        </w:rPr>
        <w:t>Naga Srinivasa Reddy Gandra</w:t>
      </w:r>
    </w:p>
    <w:p w14:paraId="0F59649F" w14:textId="77777777" w:rsidR="00575DF4" w:rsidRDefault="00533C7E">
      <w:r>
        <w:br w:type="page"/>
      </w:r>
    </w:p>
    <w:p w14:paraId="7375E580" w14:textId="77777777" w:rsidR="00575DF4" w:rsidRDefault="00533C7E" w:rsidP="00AE1E5F">
      <w:pPr>
        <w:pStyle w:val="Heading1"/>
        <w:jc w:val="center"/>
      </w:pPr>
      <w:r>
        <w:rPr>
          <w:rFonts w:ascii="Times New Roman" w:hAnsi="Times New Roman"/>
        </w:rPr>
        <w:lastRenderedPageBreak/>
        <w:t>ACKNOWLEDGEMENT</w:t>
      </w:r>
    </w:p>
    <w:p w14:paraId="0CF2531E" w14:textId="77777777" w:rsidR="00575DF4" w:rsidRDefault="00533C7E">
      <w:pPr>
        <w:spacing w:line="360" w:lineRule="auto"/>
      </w:pPr>
      <w:r>
        <w:rPr>
          <w:rFonts w:ascii="Times New Roman" w:hAnsi="Times New Roman"/>
          <w:sz w:val="24"/>
        </w:rPr>
        <w:t>I express my sincere gratitude to my faculty coordinator and project supervisor for their continuous guidance, support, and encouragement throughout the course of this project. Their valuable suggestions and feedback helped me understand predictive analytics concepts deeply and apply them practically.</w:t>
      </w:r>
      <w:r>
        <w:rPr>
          <w:rFonts w:ascii="Times New Roman" w:hAnsi="Times New Roman"/>
          <w:sz w:val="24"/>
        </w:rPr>
        <w:br/>
      </w:r>
      <w:r>
        <w:rPr>
          <w:rFonts w:ascii="Times New Roman" w:hAnsi="Times New Roman"/>
          <w:sz w:val="24"/>
        </w:rPr>
        <w:br/>
        <w:t>I am thankful to Lovely Professional University for providing the necessary infrastructure, learning resources, and academic environment. I also extend my heartfelt thanks to my family and friends for their constant motivation and moral support.</w:t>
      </w:r>
    </w:p>
    <w:p w14:paraId="476B63DD" w14:textId="77777777" w:rsidR="00575DF4" w:rsidRDefault="00533C7E">
      <w:r>
        <w:br w:type="page"/>
      </w:r>
    </w:p>
    <w:p w14:paraId="7DE2F770" w14:textId="77777777" w:rsidR="00575DF4" w:rsidRDefault="00533C7E">
      <w:pPr>
        <w:pStyle w:val="Heading1"/>
      </w:pPr>
      <w:r>
        <w:rPr>
          <w:rFonts w:ascii="Times New Roman" w:hAnsi="Times New Roman"/>
        </w:rPr>
        <w:lastRenderedPageBreak/>
        <w:t>TABLE OF CONTENTS</w:t>
      </w:r>
    </w:p>
    <w:p w14:paraId="1F311499" w14:textId="77777777" w:rsidR="00555658" w:rsidRDefault="00555658" w:rsidP="00555658">
      <w:pPr>
        <w:pStyle w:val="ListParagraph"/>
        <w:numPr>
          <w:ilvl w:val="0"/>
          <w:numId w:val="13"/>
        </w:numPr>
        <w:rPr>
          <w:rFonts w:ascii="Times New Roman" w:hAnsi="Times New Roman"/>
          <w:sz w:val="24"/>
          <w:lang w:val="en-IN"/>
        </w:rPr>
      </w:pPr>
      <w:r w:rsidRPr="00555658">
        <w:rPr>
          <w:rFonts w:ascii="Times New Roman" w:hAnsi="Times New Roman"/>
          <w:sz w:val="24"/>
          <w:lang w:val="en-IN"/>
        </w:rPr>
        <w:t>Introduction</w:t>
      </w:r>
    </w:p>
    <w:p w14:paraId="5A284C83" w14:textId="765E6AB8" w:rsidR="00555658" w:rsidRPr="00555658" w:rsidRDefault="00555658" w:rsidP="00555658">
      <w:pPr>
        <w:pStyle w:val="ListParagraph"/>
        <w:numPr>
          <w:ilvl w:val="0"/>
          <w:numId w:val="13"/>
        </w:numPr>
        <w:rPr>
          <w:rFonts w:ascii="Times New Roman" w:hAnsi="Times New Roman"/>
          <w:sz w:val="24"/>
          <w:lang w:val="en-IN"/>
        </w:rPr>
      </w:pPr>
      <w:r w:rsidRPr="00555658">
        <w:rPr>
          <w:rFonts w:ascii="Times New Roman" w:hAnsi="Times New Roman"/>
          <w:sz w:val="24"/>
          <w:lang w:val="en-IN"/>
        </w:rPr>
        <w:t>Scope of the Analysis</w:t>
      </w:r>
    </w:p>
    <w:p w14:paraId="570C2391" w14:textId="77D8A0A4" w:rsidR="00555658" w:rsidRPr="00555658" w:rsidRDefault="00555658" w:rsidP="00555658">
      <w:pPr>
        <w:pStyle w:val="ListParagraph"/>
        <w:numPr>
          <w:ilvl w:val="0"/>
          <w:numId w:val="13"/>
        </w:numPr>
        <w:rPr>
          <w:rFonts w:ascii="Times New Roman" w:hAnsi="Times New Roman"/>
          <w:sz w:val="24"/>
          <w:lang w:val="en-IN"/>
        </w:rPr>
      </w:pPr>
      <w:r w:rsidRPr="00555658">
        <w:rPr>
          <w:rFonts w:ascii="Times New Roman" w:hAnsi="Times New Roman"/>
          <w:sz w:val="24"/>
          <w:lang w:val="en-IN"/>
        </w:rPr>
        <w:t>Existing System</w:t>
      </w:r>
    </w:p>
    <w:p w14:paraId="5ABBEC5F" w14:textId="77777777" w:rsidR="00555658" w:rsidRDefault="00555658" w:rsidP="00555658">
      <w:pPr>
        <w:numPr>
          <w:ilvl w:val="0"/>
          <w:numId w:val="13"/>
        </w:numPr>
        <w:rPr>
          <w:rFonts w:ascii="Times New Roman" w:hAnsi="Times New Roman"/>
          <w:sz w:val="24"/>
          <w:lang w:val="en-IN"/>
        </w:rPr>
      </w:pPr>
      <w:r w:rsidRPr="00555658">
        <w:rPr>
          <w:rFonts w:ascii="Times New Roman" w:hAnsi="Times New Roman"/>
          <w:sz w:val="24"/>
          <w:lang w:val="en-IN"/>
        </w:rPr>
        <w:t>Source of Dataset</w:t>
      </w:r>
    </w:p>
    <w:p w14:paraId="42D7AD19" w14:textId="77777777" w:rsidR="00555658" w:rsidRDefault="00555658" w:rsidP="00555658">
      <w:pPr>
        <w:numPr>
          <w:ilvl w:val="0"/>
          <w:numId w:val="13"/>
        </w:numPr>
        <w:rPr>
          <w:rFonts w:ascii="Times New Roman" w:hAnsi="Times New Roman"/>
          <w:sz w:val="24"/>
          <w:lang w:val="en-IN"/>
        </w:rPr>
      </w:pPr>
      <w:r w:rsidRPr="00555658">
        <w:rPr>
          <w:rFonts w:ascii="Times New Roman" w:hAnsi="Times New Roman"/>
          <w:sz w:val="24"/>
          <w:lang w:val="en-IN"/>
        </w:rPr>
        <w:t>Data Preprocessing / Cleaning</w:t>
      </w:r>
    </w:p>
    <w:p w14:paraId="3528FB48" w14:textId="59CDAFA2" w:rsidR="00555658" w:rsidRPr="00555658" w:rsidRDefault="00555658" w:rsidP="00555658">
      <w:pPr>
        <w:numPr>
          <w:ilvl w:val="0"/>
          <w:numId w:val="13"/>
        </w:numPr>
        <w:rPr>
          <w:rFonts w:ascii="Times New Roman" w:hAnsi="Times New Roman"/>
          <w:sz w:val="24"/>
          <w:lang w:val="en-IN"/>
        </w:rPr>
      </w:pPr>
      <w:r w:rsidRPr="00555658">
        <w:rPr>
          <w:rFonts w:ascii="Times New Roman" w:hAnsi="Times New Roman"/>
          <w:sz w:val="24"/>
          <w:lang w:val="en-IN"/>
        </w:rPr>
        <w:t>Data Modelling (optional)</w:t>
      </w:r>
    </w:p>
    <w:p w14:paraId="22686193" w14:textId="3280DBD6" w:rsidR="00555658" w:rsidRPr="00555658" w:rsidRDefault="00555658" w:rsidP="00555658">
      <w:pPr>
        <w:numPr>
          <w:ilvl w:val="0"/>
          <w:numId w:val="13"/>
        </w:numPr>
        <w:rPr>
          <w:rFonts w:ascii="Times New Roman" w:hAnsi="Times New Roman"/>
          <w:sz w:val="24"/>
          <w:lang w:val="en-IN"/>
        </w:rPr>
      </w:pPr>
      <w:r w:rsidRPr="00555658">
        <w:rPr>
          <w:rFonts w:ascii="Times New Roman" w:hAnsi="Times New Roman"/>
          <w:sz w:val="24"/>
          <w:lang w:val="en-IN"/>
        </w:rPr>
        <w:t xml:space="preserve">Analysis </w:t>
      </w:r>
      <w:r>
        <w:rPr>
          <w:rFonts w:ascii="Times New Roman" w:hAnsi="Times New Roman"/>
          <w:sz w:val="24"/>
          <w:lang w:val="en-IN"/>
        </w:rPr>
        <w:t>on dataset</w:t>
      </w:r>
    </w:p>
    <w:p w14:paraId="62941ABC" w14:textId="77777777" w:rsidR="00555658" w:rsidRDefault="00555658" w:rsidP="00555658">
      <w:pPr>
        <w:numPr>
          <w:ilvl w:val="0"/>
          <w:numId w:val="13"/>
        </w:numPr>
        <w:rPr>
          <w:rFonts w:ascii="Times New Roman" w:hAnsi="Times New Roman"/>
          <w:sz w:val="24"/>
          <w:lang w:val="en-IN"/>
        </w:rPr>
      </w:pPr>
      <w:r w:rsidRPr="00555658">
        <w:rPr>
          <w:rFonts w:ascii="Times New Roman" w:hAnsi="Times New Roman"/>
          <w:sz w:val="24"/>
          <w:lang w:val="en-IN"/>
        </w:rPr>
        <w:t>List of Analysis with Results</w:t>
      </w:r>
    </w:p>
    <w:p w14:paraId="2E431F61" w14:textId="77777777" w:rsidR="00555658" w:rsidRDefault="00555658" w:rsidP="00555658">
      <w:pPr>
        <w:numPr>
          <w:ilvl w:val="0"/>
          <w:numId w:val="13"/>
        </w:numPr>
        <w:rPr>
          <w:rFonts w:ascii="Times New Roman" w:hAnsi="Times New Roman"/>
          <w:sz w:val="24"/>
          <w:lang w:val="en-IN"/>
        </w:rPr>
      </w:pPr>
      <w:r w:rsidRPr="00555658">
        <w:rPr>
          <w:rFonts w:ascii="Times New Roman" w:hAnsi="Times New Roman"/>
          <w:sz w:val="24"/>
          <w:lang w:val="en-IN"/>
        </w:rPr>
        <w:t>Future Scope</w:t>
      </w:r>
    </w:p>
    <w:p w14:paraId="415C5972" w14:textId="4D82CEC4" w:rsidR="00555658" w:rsidRPr="00555658" w:rsidRDefault="00555658" w:rsidP="00555658">
      <w:pPr>
        <w:numPr>
          <w:ilvl w:val="0"/>
          <w:numId w:val="13"/>
        </w:numPr>
        <w:rPr>
          <w:rFonts w:ascii="Times New Roman" w:hAnsi="Times New Roman"/>
          <w:sz w:val="24"/>
          <w:lang w:val="en-IN"/>
        </w:rPr>
      </w:pPr>
      <w:r w:rsidRPr="00555658">
        <w:rPr>
          <w:rFonts w:ascii="Times New Roman" w:hAnsi="Times New Roman"/>
          <w:sz w:val="24"/>
          <w:lang w:val="en-IN"/>
        </w:rPr>
        <w:t>References (IEEE format)</w:t>
      </w:r>
    </w:p>
    <w:p w14:paraId="10F4D6F1" w14:textId="77777777" w:rsidR="00575DF4" w:rsidRDefault="00533C7E">
      <w:r>
        <w:br w:type="page"/>
      </w:r>
    </w:p>
    <w:p w14:paraId="1BE68D9B" w14:textId="77777777" w:rsidR="00575DF4" w:rsidRDefault="00533C7E">
      <w:pPr>
        <w:pStyle w:val="Heading1"/>
      </w:pPr>
      <w:r>
        <w:rPr>
          <w:rFonts w:ascii="Times New Roman" w:hAnsi="Times New Roman"/>
        </w:rPr>
        <w:lastRenderedPageBreak/>
        <w:t>1. INTRODUCTION</w:t>
      </w:r>
    </w:p>
    <w:p w14:paraId="76D333AB" w14:textId="77777777" w:rsidR="00575DF4" w:rsidRDefault="00533C7E">
      <w:pPr>
        <w:spacing w:line="360" w:lineRule="auto"/>
      </w:pPr>
      <w:r>
        <w:rPr>
          <w:rFonts w:ascii="Times New Roman" w:hAnsi="Times New Roman"/>
          <w:sz w:val="24"/>
        </w:rPr>
        <w:t>Predictive analytics is a core area of data science that focuses on analyzing historical data to make informed predictions about future outcomes. It integrates statistics, machine learning, and data mining techniques to uncover meaningful patterns from large datasets. In modern industries, predictive analytics plays a crucial role in decision-making, risk management, and operational optimization.</w:t>
      </w:r>
      <w:r>
        <w:rPr>
          <w:rFonts w:ascii="Times New Roman" w:hAnsi="Times New Roman"/>
          <w:sz w:val="24"/>
        </w:rPr>
        <w:br/>
      </w:r>
      <w:r>
        <w:rPr>
          <w:rFonts w:ascii="Times New Roman" w:hAnsi="Times New Roman"/>
          <w:sz w:val="24"/>
        </w:rPr>
        <w:br/>
        <w:t>The dairy industry is a significant contributor to the agricultural economy. Dairy farm operations involve complex processes such as livestock management, milk production, pricing, sales distribution, and inventory control. These operations generate large volumes of data on a daily basis. However, traditional dairy farm management practices rely heavily on experience-based decisions rather than analytical insights.</w:t>
      </w:r>
      <w:r>
        <w:rPr>
          <w:rFonts w:ascii="Times New Roman" w:hAnsi="Times New Roman"/>
          <w:sz w:val="24"/>
        </w:rPr>
        <w:br/>
      </w:r>
      <w:r>
        <w:rPr>
          <w:rFonts w:ascii="Times New Roman" w:hAnsi="Times New Roman"/>
          <w:sz w:val="24"/>
        </w:rPr>
        <w:br/>
        <w:t>This project applies predictive analytics techniques to dairy farm operations and sales da</w:t>
      </w:r>
      <w:r>
        <w:rPr>
          <w:rFonts w:ascii="Times New Roman" w:hAnsi="Times New Roman"/>
          <w:sz w:val="24"/>
        </w:rPr>
        <w:t>ta to predict sales values, analyze inventory conditions, identify operational patterns, and evaluate model performance. By using supervised and unsupervised machine learning algorithms, this project demonstrates how data-driven approaches can improve efficiency and decision-making in dairy farm management.</w:t>
      </w:r>
    </w:p>
    <w:p w14:paraId="1F722873" w14:textId="77777777" w:rsidR="00575DF4" w:rsidRDefault="00533C7E">
      <w:pPr>
        <w:pStyle w:val="Heading1"/>
      </w:pPr>
      <w:r>
        <w:rPr>
          <w:rFonts w:ascii="Times New Roman" w:hAnsi="Times New Roman"/>
        </w:rPr>
        <w:t>2. SCOPE OF THE ANALYSIS</w:t>
      </w:r>
    </w:p>
    <w:p w14:paraId="79868B08" w14:textId="77777777" w:rsidR="00575DF4" w:rsidRDefault="00533C7E">
      <w:pPr>
        <w:spacing w:line="360" w:lineRule="auto"/>
      </w:pPr>
      <w:r>
        <w:rPr>
          <w:rFonts w:ascii="Times New Roman" w:hAnsi="Times New Roman"/>
          <w:sz w:val="24"/>
        </w:rPr>
        <w:t xml:space="preserve">The </w:t>
      </w:r>
      <w:r>
        <w:rPr>
          <w:rFonts w:ascii="Times New Roman" w:hAnsi="Times New Roman"/>
          <w:sz w:val="24"/>
        </w:rPr>
        <w:t>scope of this analysis includes an end-to-end predictive analytics workflow applied to a dairy farm dataset. The project covers data preprocessing, exploratory data analysis, regression analysis, classification analysis, clustering, neural networks, and model performance evaluation.</w:t>
      </w:r>
      <w:r>
        <w:rPr>
          <w:rFonts w:ascii="Times New Roman" w:hAnsi="Times New Roman"/>
          <w:sz w:val="24"/>
        </w:rPr>
        <w:br/>
      </w:r>
      <w:r>
        <w:rPr>
          <w:rFonts w:ascii="Times New Roman" w:hAnsi="Times New Roman"/>
          <w:sz w:val="24"/>
        </w:rPr>
        <w:br/>
        <w:t>The analysis is limited to historical data and does not include real-time deployment. However, the methodology and models developed in this project can be extended to real-time applications, decision support systems, and dashbo</w:t>
      </w:r>
      <w:r>
        <w:rPr>
          <w:rFonts w:ascii="Times New Roman" w:hAnsi="Times New Roman"/>
          <w:sz w:val="24"/>
        </w:rPr>
        <w:t>ard-based monitoring tools.</w:t>
      </w:r>
    </w:p>
    <w:p w14:paraId="3990A825" w14:textId="77777777" w:rsidR="00575DF4" w:rsidRDefault="00533C7E">
      <w:pPr>
        <w:pStyle w:val="Heading1"/>
      </w:pPr>
      <w:r>
        <w:rPr>
          <w:rFonts w:ascii="Times New Roman" w:hAnsi="Times New Roman"/>
        </w:rPr>
        <w:lastRenderedPageBreak/>
        <w:t>3. EXISTING SYSTEM</w:t>
      </w:r>
    </w:p>
    <w:p w14:paraId="7D8F5F31" w14:textId="77777777" w:rsidR="00575DF4" w:rsidRDefault="00533C7E">
      <w:pPr>
        <w:spacing w:line="360" w:lineRule="auto"/>
      </w:pPr>
      <w:r>
        <w:rPr>
          <w:rFonts w:ascii="Times New Roman" w:hAnsi="Times New Roman"/>
          <w:sz w:val="24"/>
        </w:rPr>
        <w:t>I</w:t>
      </w:r>
      <w:r>
        <w:rPr>
          <w:rFonts w:ascii="Times New Roman" w:hAnsi="Times New Roman"/>
          <w:sz w:val="24"/>
        </w:rPr>
        <w:t>n the existing system, dairy farm operations are managed using manual registers or basic spreadsheet tools. Decisions related to pricing, inventory replenishment, and production planning are based on intuition and past experience rather than data-driven insights.</w:t>
      </w:r>
    </w:p>
    <w:p w14:paraId="0043CD25" w14:textId="77777777" w:rsidR="00575DF4" w:rsidRDefault="00533C7E">
      <w:pPr>
        <w:pStyle w:val="Heading1"/>
      </w:pPr>
      <w:r>
        <w:rPr>
          <w:rFonts w:ascii="Times New Roman" w:hAnsi="Times New Roman"/>
        </w:rPr>
        <w:t>3.1 Drawbacks or Limitations of Existing System</w:t>
      </w:r>
    </w:p>
    <w:p w14:paraId="4421BF1C" w14:textId="77777777" w:rsidR="00575DF4" w:rsidRDefault="00533C7E">
      <w:pPr>
        <w:spacing w:line="360" w:lineRule="auto"/>
      </w:pPr>
      <w:r>
        <w:rPr>
          <w:rFonts w:ascii="Times New Roman" w:hAnsi="Times New Roman"/>
          <w:sz w:val="24"/>
        </w:rPr>
        <w:t>The existing system has several limitations:</w:t>
      </w:r>
      <w:r>
        <w:rPr>
          <w:rFonts w:ascii="Times New Roman" w:hAnsi="Times New Roman"/>
          <w:sz w:val="24"/>
        </w:rPr>
        <w:br/>
      </w:r>
      <w:r>
        <w:rPr>
          <w:rFonts w:ascii="Times New Roman" w:hAnsi="Times New Roman"/>
          <w:sz w:val="24"/>
        </w:rPr>
        <w:br/>
        <w:t>• High dependency on manual processes</w:t>
      </w:r>
      <w:r>
        <w:rPr>
          <w:rFonts w:ascii="Times New Roman" w:hAnsi="Times New Roman"/>
          <w:sz w:val="24"/>
        </w:rPr>
        <w:br/>
        <w:t>• Increased risk of human errors</w:t>
      </w:r>
      <w:r>
        <w:rPr>
          <w:rFonts w:ascii="Times New Roman" w:hAnsi="Times New Roman"/>
          <w:sz w:val="24"/>
        </w:rPr>
        <w:br/>
        <w:t>• No predictive capability for future sales</w:t>
      </w:r>
      <w:r>
        <w:rPr>
          <w:rFonts w:ascii="Times New Roman" w:hAnsi="Times New Roman"/>
          <w:sz w:val="24"/>
        </w:rPr>
        <w:br/>
        <w:t>• Inefficient inventory management</w:t>
      </w:r>
      <w:r>
        <w:rPr>
          <w:rFonts w:ascii="Times New Roman" w:hAnsi="Times New Roman"/>
          <w:sz w:val="24"/>
        </w:rPr>
        <w:br/>
        <w:t>• Lack of automated pattern discovery</w:t>
      </w:r>
    </w:p>
    <w:p w14:paraId="5DAD77A1" w14:textId="77777777" w:rsidR="00575DF4" w:rsidRDefault="00533C7E">
      <w:pPr>
        <w:pStyle w:val="Heading1"/>
      </w:pPr>
      <w:r>
        <w:rPr>
          <w:rFonts w:ascii="Times New Roman" w:hAnsi="Times New Roman"/>
        </w:rPr>
        <w:t>4. SOURCE OF DATASET</w:t>
      </w:r>
    </w:p>
    <w:p w14:paraId="1E7DD147" w14:textId="77777777" w:rsidR="0061224C" w:rsidRDefault="00533C7E">
      <w:pPr>
        <w:spacing w:line="360" w:lineRule="auto"/>
        <w:rPr>
          <w:rFonts w:ascii="Times New Roman" w:hAnsi="Times New Roman"/>
          <w:sz w:val="24"/>
        </w:rPr>
      </w:pPr>
      <w:r>
        <w:rPr>
          <w:rFonts w:ascii="Times New Roman" w:hAnsi="Times New Roman"/>
          <w:sz w:val="24"/>
        </w:rPr>
        <w:t>The dataset used in this project is a Dairy Farm Operations and Sales Dataset collected from</w:t>
      </w:r>
      <w:r>
        <w:rPr>
          <w:rFonts w:ascii="Times New Roman" w:hAnsi="Times New Roman"/>
          <w:sz w:val="24"/>
        </w:rPr>
        <w:t xml:space="preserve"> open</w:t>
      </w:r>
      <w:r w:rsidR="0061224C">
        <w:rPr>
          <w:rFonts w:ascii="Times New Roman" w:hAnsi="Times New Roman"/>
          <w:sz w:val="24"/>
        </w:rPr>
        <w:t>databay website</w:t>
      </w:r>
      <w:r>
        <w:rPr>
          <w:rFonts w:ascii="Times New Roman" w:hAnsi="Times New Roman"/>
          <w:sz w:val="24"/>
        </w:rPr>
        <w:t>. The dataset represents realistic dairy farm operations and contains both numerical and categorical attributes relevant to predictive analytics</w:t>
      </w:r>
      <w:r w:rsidR="0061224C">
        <w:rPr>
          <w:rFonts w:ascii="Times New Roman" w:hAnsi="Times New Roman"/>
          <w:sz w:val="24"/>
        </w:rPr>
        <w:t>.</w:t>
      </w:r>
    </w:p>
    <w:p w14:paraId="074062B5" w14:textId="6E118F54" w:rsidR="0061224C" w:rsidRDefault="00392CE7">
      <w:pPr>
        <w:spacing w:line="360" w:lineRule="auto"/>
        <w:rPr>
          <w:rFonts w:ascii="Times New Roman" w:hAnsi="Times New Roman"/>
          <w:sz w:val="24"/>
        </w:rPr>
      </w:pPr>
      <w:r w:rsidRPr="00392CE7">
        <w:rPr>
          <w:rFonts w:ascii="Times New Roman" w:hAnsi="Times New Roman"/>
          <w:sz w:val="24"/>
        </w:rPr>
        <w:drawing>
          <wp:anchor distT="0" distB="0" distL="114300" distR="114300" simplePos="0" relativeHeight="251640320" behindDoc="1" locked="0" layoutInCell="1" allowOverlap="1" wp14:anchorId="2D970F16" wp14:editId="5191D2BE">
            <wp:simplePos x="0" y="0"/>
            <wp:positionH relativeFrom="column">
              <wp:posOffset>0</wp:posOffset>
            </wp:positionH>
            <wp:positionV relativeFrom="paragraph">
              <wp:posOffset>574040</wp:posOffset>
            </wp:positionV>
            <wp:extent cx="6096000" cy="3291840"/>
            <wp:effectExtent l="0" t="0" r="0" b="3810"/>
            <wp:wrapTight wrapText="bothSides">
              <wp:wrapPolygon edited="0">
                <wp:start x="0" y="0"/>
                <wp:lineTo x="0" y="21500"/>
                <wp:lineTo x="21533" y="21500"/>
                <wp:lineTo x="21533" y="0"/>
                <wp:lineTo x="0" y="0"/>
              </wp:wrapPolygon>
            </wp:wrapTight>
            <wp:docPr id="150440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00240" name=""/>
                    <pic:cNvPicPr/>
                  </pic:nvPicPr>
                  <pic:blipFill>
                    <a:blip r:embed="rId8"/>
                    <a:stretch>
                      <a:fillRect/>
                    </a:stretch>
                  </pic:blipFill>
                  <pic:spPr>
                    <a:xfrm>
                      <a:off x="0" y="0"/>
                      <a:ext cx="6096000" cy="3291840"/>
                    </a:xfrm>
                    <a:prstGeom prst="rect">
                      <a:avLst/>
                    </a:prstGeom>
                  </pic:spPr>
                </pic:pic>
              </a:graphicData>
            </a:graphic>
            <wp14:sizeRelH relativeFrom="margin">
              <wp14:pctWidth>0</wp14:pctWidth>
            </wp14:sizeRelH>
            <wp14:sizeRelV relativeFrom="margin">
              <wp14:pctHeight>0</wp14:pctHeight>
            </wp14:sizeRelV>
          </wp:anchor>
        </w:drawing>
      </w:r>
      <w:r w:rsidR="0061224C">
        <w:rPr>
          <w:rFonts w:ascii="Times New Roman" w:hAnsi="Times New Roman"/>
          <w:sz w:val="24"/>
        </w:rPr>
        <w:t>Link:</w:t>
      </w:r>
      <w:r w:rsidR="0061224C" w:rsidRPr="0061224C">
        <w:t xml:space="preserve"> </w:t>
      </w:r>
      <w:hyperlink r:id="rId9" w:history="1">
        <w:r w:rsidR="0061224C" w:rsidRPr="005504CE">
          <w:rPr>
            <w:rStyle w:val="Hyperlink"/>
            <w:rFonts w:ascii="Times New Roman" w:hAnsi="Times New Roman"/>
            <w:sz w:val="24"/>
          </w:rPr>
          <w:t>https://www.opendatabay.com/data/financial/2fcda689-fcbd-4799-b4dc-83f9542ad678</w:t>
        </w:r>
      </w:hyperlink>
      <w:r w:rsidR="00533C7E">
        <w:rPr>
          <w:rFonts w:ascii="Times New Roman" w:hAnsi="Times New Roman"/>
          <w:sz w:val="24"/>
        </w:rPr>
        <w:t>.</w:t>
      </w:r>
    </w:p>
    <w:p w14:paraId="22F874A5" w14:textId="77777777" w:rsidR="00392CE7" w:rsidRPr="00392CE7" w:rsidRDefault="00392CE7" w:rsidP="00392CE7">
      <w:pPr>
        <w:spacing w:line="360" w:lineRule="auto"/>
        <w:rPr>
          <w:rFonts w:ascii="Times New Roman" w:hAnsi="Times New Roman"/>
          <w:sz w:val="24"/>
          <w:lang w:val="en-IN"/>
        </w:rPr>
      </w:pPr>
      <w:r w:rsidRPr="00392CE7">
        <w:rPr>
          <w:rFonts w:ascii="Times New Roman" w:hAnsi="Times New Roman"/>
          <w:sz w:val="24"/>
          <w:lang w:val="en-IN"/>
        </w:rPr>
        <w:lastRenderedPageBreak/>
        <w:t>Dataset Features:</w:t>
      </w:r>
    </w:p>
    <w:p w14:paraId="309FA919" w14:textId="77777777" w:rsidR="00392CE7" w:rsidRPr="00392CE7" w:rsidRDefault="00392CE7" w:rsidP="00392CE7">
      <w:pPr>
        <w:numPr>
          <w:ilvl w:val="0"/>
          <w:numId w:val="10"/>
        </w:numPr>
        <w:spacing w:line="360" w:lineRule="auto"/>
        <w:rPr>
          <w:rFonts w:ascii="Times New Roman" w:hAnsi="Times New Roman"/>
          <w:sz w:val="24"/>
          <w:lang w:val="en-IN"/>
        </w:rPr>
      </w:pPr>
      <w:r w:rsidRPr="00392CE7">
        <w:rPr>
          <w:rFonts w:ascii="Times New Roman" w:hAnsi="Times New Roman"/>
          <w:b/>
          <w:bCs/>
          <w:sz w:val="24"/>
          <w:lang w:val="en-IN"/>
        </w:rPr>
        <w:t>Location</w:t>
      </w:r>
      <w:r w:rsidRPr="00392CE7">
        <w:rPr>
          <w:rFonts w:ascii="Times New Roman" w:hAnsi="Times New Roman"/>
          <w:sz w:val="24"/>
          <w:lang w:val="en-IN"/>
        </w:rPr>
        <w:t>: The geographical location of the dairy farm.</w:t>
      </w:r>
    </w:p>
    <w:p w14:paraId="7826DEAC" w14:textId="77777777" w:rsidR="00392CE7" w:rsidRPr="00392CE7" w:rsidRDefault="00392CE7" w:rsidP="00392CE7">
      <w:pPr>
        <w:numPr>
          <w:ilvl w:val="0"/>
          <w:numId w:val="10"/>
        </w:numPr>
        <w:spacing w:line="360" w:lineRule="auto"/>
        <w:rPr>
          <w:rFonts w:ascii="Times New Roman" w:hAnsi="Times New Roman"/>
          <w:sz w:val="24"/>
          <w:lang w:val="en-IN"/>
        </w:rPr>
      </w:pPr>
      <w:r w:rsidRPr="00392CE7">
        <w:rPr>
          <w:rFonts w:ascii="Times New Roman" w:hAnsi="Times New Roman"/>
          <w:b/>
          <w:bCs/>
          <w:sz w:val="24"/>
          <w:lang w:val="en-IN"/>
        </w:rPr>
        <w:t>Total Land Area (acres)</w:t>
      </w:r>
      <w:r w:rsidRPr="00392CE7">
        <w:rPr>
          <w:rFonts w:ascii="Times New Roman" w:hAnsi="Times New Roman"/>
          <w:sz w:val="24"/>
          <w:lang w:val="en-IN"/>
        </w:rPr>
        <w:t>: The total land area occupied by the dairy farm.</w:t>
      </w:r>
    </w:p>
    <w:p w14:paraId="06396E57" w14:textId="77777777" w:rsidR="00392CE7" w:rsidRPr="00392CE7" w:rsidRDefault="00392CE7" w:rsidP="00392CE7">
      <w:pPr>
        <w:numPr>
          <w:ilvl w:val="0"/>
          <w:numId w:val="10"/>
        </w:numPr>
        <w:spacing w:line="360" w:lineRule="auto"/>
        <w:rPr>
          <w:rFonts w:ascii="Times New Roman" w:hAnsi="Times New Roman"/>
          <w:sz w:val="24"/>
          <w:lang w:val="en-IN"/>
        </w:rPr>
      </w:pPr>
      <w:r w:rsidRPr="00392CE7">
        <w:rPr>
          <w:rFonts w:ascii="Times New Roman" w:hAnsi="Times New Roman"/>
          <w:b/>
          <w:bCs/>
          <w:sz w:val="24"/>
          <w:lang w:val="en-IN"/>
        </w:rPr>
        <w:t>Number of Cows</w:t>
      </w:r>
      <w:r w:rsidRPr="00392CE7">
        <w:rPr>
          <w:rFonts w:ascii="Times New Roman" w:hAnsi="Times New Roman"/>
          <w:sz w:val="24"/>
          <w:lang w:val="en-IN"/>
        </w:rPr>
        <w:t>: The number of cows present in the dairy farm.</w:t>
      </w:r>
    </w:p>
    <w:p w14:paraId="644AAAD6" w14:textId="77777777" w:rsidR="00392CE7" w:rsidRPr="00392CE7" w:rsidRDefault="00392CE7" w:rsidP="00392CE7">
      <w:pPr>
        <w:numPr>
          <w:ilvl w:val="0"/>
          <w:numId w:val="10"/>
        </w:numPr>
        <w:spacing w:line="360" w:lineRule="auto"/>
        <w:rPr>
          <w:rFonts w:ascii="Times New Roman" w:hAnsi="Times New Roman"/>
          <w:sz w:val="24"/>
          <w:lang w:val="en-IN"/>
        </w:rPr>
      </w:pPr>
      <w:r w:rsidRPr="00392CE7">
        <w:rPr>
          <w:rFonts w:ascii="Times New Roman" w:hAnsi="Times New Roman"/>
          <w:b/>
          <w:bCs/>
          <w:sz w:val="24"/>
          <w:lang w:val="en-IN"/>
        </w:rPr>
        <w:t>Farm Size (sq.km)</w:t>
      </w:r>
      <w:r w:rsidRPr="00392CE7">
        <w:rPr>
          <w:rFonts w:ascii="Times New Roman" w:hAnsi="Times New Roman"/>
          <w:sz w:val="24"/>
          <w:lang w:val="en-IN"/>
        </w:rPr>
        <w:t>: The size of the dairy farm in square kilometers.</w:t>
      </w:r>
    </w:p>
    <w:p w14:paraId="1F88CC87" w14:textId="77777777" w:rsidR="00392CE7" w:rsidRPr="00392CE7" w:rsidRDefault="00392CE7" w:rsidP="00392CE7">
      <w:pPr>
        <w:numPr>
          <w:ilvl w:val="0"/>
          <w:numId w:val="10"/>
        </w:numPr>
        <w:spacing w:line="360" w:lineRule="auto"/>
        <w:rPr>
          <w:rFonts w:ascii="Times New Roman" w:hAnsi="Times New Roman"/>
          <w:sz w:val="24"/>
          <w:lang w:val="en-IN"/>
        </w:rPr>
      </w:pPr>
      <w:r w:rsidRPr="00392CE7">
        <w:rPr>
          <w:rFonts w:ascii="Times New Roman" w:hAnsi="Times New Roman"/>
          <w:b/>
          <w:bCs/>
          <w:sz w:val="24"/>
          <w:lang w:val="en-IN"/>
        </w:rPr>
        <w:t>Date</w:t>
      </w:r>
      <w:r w:rsidRPr="00392CE7">
        <w:rPr>
          <w:rFonts w:ascii="Times New Roman" w:hAnsi="Times New Roman"/>
          <w:sz w:val="24"/>
          <w:lang w:val="en-IN"/>
        </w:rPr>
        <w:t>: The date the data was recorded.</w:t>
      </w:r>
    </w:p>
    <w:p w14:paraId="5E1B2963" w14:textId="77777777" w:rsidR="00392CE7" w:rsidRPr="00392CE7" w:rsidRDefault="00392CE7" w:rsidP="00392CE7">
      <w:pPr>
        <w:numPr>
          <w:ilvl w:val="0"/>
          <w:numId w:val="10"/>
        </w:numPr>
        <w:spacing w:line="360" w:lineRule="auto"/>
        <w:rPr>
          <w:rFonts w:ascii="Times New Roman" w:hAnsi="Times New Roman"/>
          <w:sz w:val="24"/>
          <w:lang w:val="en-IN"/>
        </w:rPr>
      </w:pPr>
      <w:r w:rsidRPr="00392CE7">
        <w:rPr>
          <w:rFonts w:ascii="Times New Roman" w:hAnsi="Times New Roman"/>
          <w:b/>
          <w:bCs/>
          <w:sz w:val="24"/>
          <w:lang w:val="en-IN"/>
        </w:rPr>
        <w:t>Product ID</w:t>
      </w:r>
      <w:r w:rsidRPr="00392CE7">
        <w:rPr>
          <w:rFonts w:ascii="Times New Roman" w:hAnsi="Times New Roman"/>
          <w:sz w:val="24"/>
          <w:lang w:val="en-IN"/>
        </w:rPr>
        <w:t>: A unique identifier for each dairy product.</w:t>
      </w:r>
    </w:p>
    <w:p w14:paraId="530FACB5" w14:textId="77777777" w:rsidR="00392CE7" w:rsidRPr="00392CE7" w:rsidRDefault="00392CE7" w:rsidP="00392CE7">
      <w:pPr>
        <w:numPr>
          <w:ilvl w:val="0"/>
          <w:numId w:val="10"/>
        </w:numPr>
        <w:spacing w:line="360" w:lineRule="auto"/>
        <w:rPr>
          <w:rFonts w:ascii="Times New Roman" w:hAnsi="Times New Roman"/>
          <w:sz w:val="24"/>
          <w:lang w:val="en-IN"/>
        </w:rPr>
      </w:pPr>
      <w:r w:rsidRPr="00392CE7">
        <w:rPr>
          <w:rFonts w:ascii="Times New Roman" w:hAnsi="Times New Roman"/>
          <w:b/>
          <w:bCs/>
          <w:sz w:val="24"/>
          <w:lang w:val="en-IN"/>
        </w:rPr>
        <w:t>Product Name</w:t>
      </w:r>
      <w:r w:rsidRPr="00392CE7">
        <w:rPr>
          <w:rFonts w:ascii="Times New Roman" w:hAnsi="Times New Roman"/>
          <w:sz w:val="24"/>
          <w:lang w:val="en-IN"/>
        </w:rPr>
        <w:t>: The name of the dairy product.</w:t>
      </w:r>
    </w:p>
    <w:p w14:paraId="1B616B41" w14:textId="77777777" w:rsidR="00392CE7" w:rsidRPr="00392CE7" w:rsidRDefault="00392CE7" w:rsidP="00392CE7">
      <w:pPr>
        <w:numPr>
          <w:ilvl w:val="0"/>
          <w:numId w:val="10"/>
        </w:numPr>
        <w:spacing w:line="360" w:lineRule="auto"/>
        <w:rPr>
          <w:rFonts w:ascii="Times New Roman" w:hAnsi="Times New Roman"/>
          <w:sz w:val="24"/>
          <w:lang w:val="en-IN"/>
        </w:rPr>
      </w:pPr>
      <w:r w:rsidRPr="00392CE7">
        <w:rPr>
          <w:rFonts w:ascii="Times New Roman" w:hAnsi="Times New Roman"/>
          <w:b/>
          <w:bCs/>
          <w:sz w:val="24"/>
          <w:lang w:val="en-IN"/>
        </w:rPr>
        <w:t>Brand</w:t>
      </w:r>
      <w:r w:rsidRPr="00392CE7">
        <w:rPr>
          <w:rFonts w:ascii="Times New Roman" w:hAnsi="Times New Roman"/>
          <w:sz w:val="24"/>
          <w:lang w:val="en-IN"/>
        </w:rPr>
        <w:t>: The brand associated with the dairy product.</w:t>
      </w:r>
    </w:p>
    <w:p w14:paraId="035C6BBE" w14:textId="77777777" w:rsidR="00392CE7" w:rsidRPr="00392CE7" w:rsidRDefault="00392CE7" w:rsidP="00392CE7">
      <w:pPr>
        <w:numPr>
          <w:ilvl w:val="0"/>
          <w:numId w:val="10"/>
        </w:numPr>
        <w:spacing w:line="360" w:lineRule="auto"/>
        <w:rPr>
          <w:rFonts w:ascii="Times New Roman" w:hAnsi="Times New Roman"/>
          <w:sz w:val="24"/>
          <w:lang w:val="en-IN"/>
        </w:rPr>
      </w:pPr>
      <w:r w:rsidRPr="00392CE7">
        <w:rPr>
          <w:rFonts w:ascii="Times New Roman" w:hAnsi="Times New Roman"/>
          <w:b/>
          <w:bCs/>
          <w:sz w:val="24"/>
          <w:lang w:val="en-IN"/>
        </w:rPr>
        <w:t>Quantity (liters/kg)</w:t>
      </w:r>
      <w:r w:rsidRPr="00392CE7">
        <w:rPr>
          <w:rFonts w:ascii="Times New Roman" w:hAnsi="Times New Roman"/>
          <w:sz w:val="24"/>
          <w:lang w:val="en-IN"/>
        </w:rPr>
        <w:t>: The quantity of the dairy product available.</w:t>
      </w:r>
    </w:p>
    <w:p w14:paraId="0B9E044F" w14:textId="77777777" w:rsidR="00392CE7" w:rsidRPr="00392CE7" w:rsidRDefault="00392CE7" w:rsidP="00392CE7">
      <w:pPr>
        <w:numPr>
          <w:ilvl w:val="0"/>
          <w:numId w:val="10"/>
        </w:numPr>
        <w:spacing w:line="360" w:lineRule="auto"/>
        <w:rPr>
          <w:rFonts w:ascii="Times New Roman" w:hAnsi="Times New Roman"/>
          <w:sz w:val="24"/>
          <w:lang w:val="en-IN"/>
        </w:rPr>
      </w:pPr>
      <w:r w:rsidRPr="00392CE7">
        <w:rPr>
          <w:rFonts w:ascii="Times New Roman" w:hAnsi="Times New Roman"/>
          <w:b/>
          <w:bCs/>
          <w:sz w:val="24"/>
          <w:lang w:val="en-IN"/>
        </w:rPr>
        <w:t>Price per Unit</w:t>
      </w:r>
      <w:r w:rsidRPr="00392CE7">
        <w:rPr>
          <w:rFonts w:ascii="Times New Roman" w:hAnsi="Times New Roman"/>
          <w:sz w:val="24"/>
          <w:lang w:val="en-IN"/>
        </w:rPr>
        <w:t>: The price per unit of the dairy product.</w:t>
      </w:r>
    </w:p>
    <w:p w14:paraId="48180B96" w14:textId="77777777" w:rsidR="00392CE7" w:rsidRPr="00392CE7" w:rsidRDefault="00392CE7" w:rsidP="00392CE7">
      <w:pPr>
        <w:numPr>
          <w:ilvl w:val="0"/>
          <w:numId w:val="10"/>
        </w:numPr>
        <w:spacing w:line="360" w:lineRule="auto"/>
        <w:rPr>
          <w:rFonts w:ascii="Times New Roman" w:hAnsi="Times New Roman"/>
          <w:sz w:val="24"/>
          <w:lang w:val="en-IN"/>
        </w:rPr>
      </w:pPr>
      <w:r w:rsidRPr="00392CE7">
        <w:rPr>
          <w:rFonts w:ascii="Times New Roman" w:hAnsi="Times New Roman"/>
          <w:b/>
          <w:bCs/>
          <w:sz w:val="24"/>
          <w:lang w:val="en-IN"/>
        </w:rPr>
        <w:t>Total Value</w:t>
      </w:r>
      <w:r w:rsidRPr="00392CE7">
        <w:rPr>
          <w:rFonts w:ascii="Times New Roman" w:hAnsi="Times New Roman"/>
          <w:sz w:val="24"/>
          <w:lang w:val="en-IN"/>
        </w:rPr>
        <w:t>: The total value of the available quantity of the dairy product.</w:t>
      </w:r>
    </w:p>
    <w:p w14:paraId="5D815EDE" w14:textId="77777777" w:rsidR="00392CE7" w:rsidRPr="00392CE7" w:rsidRDefault="00392CE7" w:rsidP="00392CE7">
      <w:pPr>
        <w:numPr>
          <w:ilvl w:val="0"/>
          <w:numId w:val="10"/>
        </w:numPr>
        <w:spacing w:line="360" w:lineRule="auto"/>
        <w:rPr>
          <w:rFonts w:ascii="Times New Roman" w:hAnsi="Times New Roman"/>
          <w:sz w:val="24"/>
          <w:lang w:val="en-IN"/>
        </w:rPr>
      </w:pPr>
      <w:r w:rsidRPr="00392CE7">
        <w:rPr>
          <w:rFonts w:ascii="Times New Roman" w:hAnsi="Times New Roman"/>
          <w:b/>
          <w:bCs/>
          <w:sz w:val="24"/>
          <w:lang w:val="en-IN"/>
        </w:rPr>
        <w:t>Shelf Life (days)</w:t>
      </w:r>
      <w:r w:rsidRPr="00392CE7">
        <w:rPr>
          <w:rFonts w:ascii="Times New Roman" w:hAnsi="Times New Roman"/>
          <w:sz w:val="24"/>
          <w:lang w:val="en-IN"/>
        </w:rPr>
        <w:t>: The shelf life of the dairy product.</w:t>
      </w:r>
    </w:p>
    <w:p w14:paraId="472161A2" w14:textId="77777777" w:rsidR="00392CE7" w:rsidRPr="00392CE7" w:rsidRDefault="00392CE7" w:rsidP="00392CE7">
      <w:pPr>
        <w:numPr>
          <w:ilvl w:val="0"/>
          <w:numId w:val="10"/>
        </w:numPr>
        <w:spacing w:line="360" w:lineRule="auto"/>
        <w:rPr>
          <w:rFonts w:ascii="Times New Roman" w:hAnsi="Times New Roman"/>
          <w:sz w:val="24"/>
          <w:lang w:val="en-IN"/>
        </w:rPr>
      </w:pPr>
      <w:r w:rsidRPr="00392CE7">
        <w:rPr>
          <w:rFonts w:ascii="Times New Roman" w:hAnsi="Times New Roman"/>
          <w:b/>
          <w:bCs/>
          <w:sz w:val="24"/>
          <w:lang w:val="en-IN"/>
        </w:rPr>
        <w:t>Storage Condition</w:t>
      </w:r>
      <w:r w:rsidRPr="00392CE7">
        <w:rPr>
          <w:rFonts w:ascii="Times New Roman" w:hAnsi="Times New Roman"/>
          <w:sz w:val="24"/>
          <w:lang w:val="en-IN"/>
        </w:rPr>
        <w:t>: The recommended storage condition for the dairy product.</w:t>
      </w:r>
    </w:p>
    <w:p w14:paraId="66AB6EC6" w14:textId="77777777" w:rsidR="00392CE7" w:rsidRPr="00392CE7" w:rsidRDefault="00392CE7" w:rsidP="00392CE7">
      <w:pPr>
        <w:numPr>
          <w:ilvl w:val="0"/>
          <w:numId w:val="10"/>
        </w:numPr>
        <w:spacing w:line="360" w:lineRule="auto"/>
        <w:rPr>
          <w:rFonts w:ascii="Times New Roman" w:hAnsi="Times New Roman"/>
          <w:sz w:val="24"/>
          <w:lang w:val="en-IN"/>
        </w:rPr>
      </w:pPr>
      <w:r w:rsidRPr="00392CE7">
        <w:rPr>
          <w:rFonts w:ascii="Times New Roman" w:hAnsi="Times New Roman"/>
          <w:b/>
          <w:bCs/>
          <w:sz w:val="24"/>
          <w:lang w:val="en-IN"/>
        </w:rPr>
        <w:t>Production Date</w:t>
      </w:r>
      <w:r w:rsidRPr="00392CE7">
        <w:rPr>
          <w:rFonts w:ascii="Times New Roman" w:hAnsi="Times New Roman"/>
          <w:sz w:val="24"/>
          <w:lang w:val="en-IN"/>
        </w:rPr>
        <w:t>: The date the dairy product was produced.</w:t>
      </w:r>
    </w:p>
    <w:p w14:paraId="59C5837C" w14:textId="77777777" w:rsidR="00392CE7" w:rsidRPr="00392CE7" w:rsidRDefault="00392CE7" w:rsidP="00392CE7">
      <w:pPr>
        <w:numPr>
          <w:ilvl w:val="0"/>
          <w:numId w:val="10"/>
        </w:numPr>
        <w:spacing w:line="360" w:lineRule="auto"/>
        <w:rPr>
          <w:rFonts w:ascii="Times New Roman" w:hAnsi="Times New Roman"/>
          <w:sz w:val="24"/>
          <w:lang w:val="en-IN"/>
        </w:rPr>
      </w:pPr>
      <w:r w:rsidRPr="00392CE7">
        <w:rPr>
          <w:rFonts w:ascii="Times New Roman" w:hAnsi="Times New Roman"/>
          <w:b/>
          <w:bCs/>
          <w:sz w:val="24"/>
          <w:lang w:val="en-IN"/>
        </w:rPr>
        <w:t>Expiration Date</w:t>
      </w:r>
      <w:r w:rsidRPr="00392CE7">
        <w:rPr>
          <w:rFonts w:ascii="Times New Roman" w:hAnsi="Times New Roman"/>
          <w:sz w:val="24"/>
          <w:lang w:val="en-IN"/>
        </w:rPr>
        <w:t>: The date the dairy product expires.</w:t>
      </w:r>
    </w:p>
    <w:p w14:paraId="095218EC" w14:textId="77777777" w:rsidR="00392CE7" w:rsidRPr="00392CE7" w:rsidRDefault="00392CE7" w:rsidP="00392CE7">
      <w:pPr>
        <w:numPr>
          <w:ilvl w:val="0"/>
          <w:numId w:val="10"/>
        </w:numPr>
        <w:spacing w:line="360" w:lineRule="auto"/>
        <w:rPr>
          <w:rFonts w:ascii="Times New Roman" w:hAnsi="Times New Roman"/>
          <w:sz w:val="24"/>
          <w:lang w:val="en-IN"/>
        </w:rPr>
      </w:pPr>
      <w:r w:rsidRPr="00392CE7">
        <w:rPr>
          <w:rFonts w:ascii="Times New Roman" w:hAnsi="Times New Roman"/>
          <w:b/>
          <w:bCs/>
          <w:sz w:val="24"/>
          <w:lang w:val="en-IN"/>
        </w:rPr>
        <w:t>Quantity Sold (liters/kg)</w:t>
      </w:r>
      <w:r w:rsidRPr="00392CE7">
        <w:rPr>
          <w:rFonts w:ascii="Times New Roman" w:hAnsi="Times New Roman"/>
          <w:sz w:val="24"/>
          <w:lang w:val="en-IN"/>
        </w:rPr>
        <w:t>: The quantity of the dairy product sold.</w:t>
      </w:r>
    </w:p>
    <w:p w14:paraId="2D92C64A" w14:textId="77777777" w:rsidR="00392CE7" w:rsidRPr="00392CE7" w:rsidRDefault="00392CE7" w:rsidP="00392CE7">
      <w:pPr>
        <w:numPr>
          <w:ilvl w:val="0"/>
          <w:numId w:val="10"/>
        </w:numPr>
        <w:spacing w:line="360" w:lineRule="auto"/>
        <w:rPr>
          <w:rFonts w:ascii="Times New Roman" w:hAnsi="Times New Roman"/>
          <w:sz w:val="24"/>
          <w:lang w:val="en-IN"/>
        </w:rPr>
      </w:pPr>
      <w:r w:rsidRPr="00392CE7">
        <w:rPr>
          <w:rFonts w:ascii="Times New Roman" w:hAnsi="Times New Roman"/>
          <w:b/>
          <w:bCs/>
          <w:sz w:val="24"/>
          <w:lang w:val="en-IN"/>
        </w:rPr>
        <w:t>Price per Unit (sold)</w:t>
      </w:r>
      <w:r w:rsidRPr="00392CE7">
        <w:rPr>
          <w:rFonts w:ascii="Times New Roman" w:hAnsi="Times New Roman"/>
          <w:sz w:val="24"/>
          <w:lang w:val="en-IN"/>
        </w:rPr>
        <w:t>: The price per unit at which the dairy product was sold.</w:t>
      </w:r>
    </w:p>
    <w:p w14:paraId="72CDD354" w14:textId="77777777" w:rsidR="00392CE7" w:rsidRPr="00392CE7" w:rsidRDefault="00392CE7" w:rsidP="00392CE7">
      <w:pPr>
        <w:numPr>
          <w:ilvl w:val="0"/>
          <w:numId w:val="10"/>
        </w:numPr>
        <w:spacing w:line="360" w:lineRule="auto"/>
        <w:rPr>
          <w:rFonts w:ascii="Times New Roman" w:hAnsi="Times New Roman"/>
          <w:sz w:val="24"/>
          <w:lang w:val="en-IN"/>
        </w:rPr>
      </w:pPr>
      <w:r w:rsidRPr="00392CE7">
        <w:rPr>
          <w:rFonts w:ascii="Times New Roman" w:hAnsi="Times New Roman"/>
          <w:b/>
          <w:bCs/>
          <w:sz w:val="24"/>
          <w:lang w:val="en-IN"/>
        </w:rPr>
        <w:t>Approx. Total Revenue (INR)</w:t>
      </w:r>
      <w:r w:rsidRPr="00392CE7">
        <w:rPr>
          <w:rFonts w:ascii="Times New Roman" w:hAnsi="Times New Roman"/>
          <w:sz w:val="24"/>
          <w:lang w:val="en-IN"/>
        </w:rPr>
        <w:t>: The total revenue generated from the sale of the dairy product.</w:t>
      </w:r>
    </w:p>
    <w:p w14:paraId="5D314489" w14:textId="77777777" w:rsidR="00392CE7" w:rsidRPr="00392CE7" w:rsidRDefault="00392CE7" w:rsidP="00392CE7">
      <w:pPr>
        <w:numPr>
          <w:ilvl w:val="0"/>
          <w:numId w:val="10"/>
        </w:numPr>
        <w:spacing w:line="360" w:lineRule="auto"/>
        <w:rPr>
          <w:rFonts w:ascii="Times New Roman" w:hAnsi="Times New Roman"/>
          <w:sz w:val="24"/>
          <w:lang w:val="en-IN"/>
        </w:rPr>
      </w:pPr>
      <w:r w:rsidRPr="00392CE7">
        <w:rPr>
          <w:rFonts w:ascii="Times New Roman" w:hAnsi="Times New Roman"/>
          <w:b/>
          <w:bCs/>
          <w:sz w:val="24"/>
          <w:lang w:val="en-IN"/>
        </w:rPr>
        <w:t>Customer Location</w:t>
      </w:r>
      <w:r w:rsidRPr="00392CE7">
        <w:rPr>
          <w:rFonts w:ascii="Times New Roman" w:hAnsi="Times New Roman"/>
          <w:sz w:val="24"/>
          <w:lang w:val="en-IN"/>
        </w:rPr>
        <w:t>: The location of the customer who purchased the product.</w:t>
      </w:r>
    </w:p>
    <w:p w14:paraId="461F21E6" w14:textId="77777777" w:rsidR="00392CE7" w:rsidRPr="00392CE7" w:rsidRDefault="00392CE7" w:rsidP="00392CE7">
      <w:pPr>
        <w:numPr>
          <w:ilvl w:val="0"/>
          <w:numId w:val="10"/>
        </w:numPr>
        <w:spacing w:line="360" w:lineRule="auto"/>
        <w:rPr>
          <w:rFonts w:ascii="Times New Roman" w:hAnsi="Times New Roman"/>
          <w:sz w:val="24"/>
          <w:lang w:val="en-IN"/>
        </w:rPr>
      </w:pPr>
      <w:r w:rsidRPr="00392CE7">
        <w:rPr>
          <w:rFonts w:ascii="Times New Roman" w:hAnsi="Times New Roman"/>
          <w:b/>
          <w:bCs/>
          <w:sz w:val="24"/>
          <w:lang w:val="en-IN"/>
        </w:rPr>
        <w:lastRenderedPageBreak/>
        <w:t>Sales Channel</w:t>
      </w:r>
      <w:r w:rsidRPr="00392CE7">
        <w:rPr>
          <w:rFonts w:ascii="Times New Roman" w:hAnsi="Times New Roman"/>
          <w:sz w:val="24"/>
          <w:lang w:val="en-IN"/>
        </w:rPr>
        <w:t>: The channel through which the dairy product was sold (Retail, Wholesale, Online).</w:t>
      </w:r>
    </w:p>
    <w:p w14:paraId="33643E23" w14:textId="77777777" w:rsidR="00392CE7" w:rsidRPr="00392CE7" w:rsidRDefault="00392CE7" w:rsidP="00392CE7">
      <w:pPr>
        <w:numPr>
          <w:ilvl w:val="0"/>
          <w:numId w:val="10"/>
        </w:numPr>
        <w:spacing w:line="360" w:lineRule="auto"/>
        <w:rPr>
          <w:rFonts w:ascii="Times New Roman" w:hAnsi="Times New Roman"/>
          <w:sz w:val="24"/>
          <w:lang w:val="en-IN"/>
        </w:rPr>
      </w:pPr>
      <w:r w:rsidRPr="00392CE7">
        <w:rPr>
          <w:rFonts w:ascii="Times New Roman" w:hAnsi="Times New Roman"/>
          <w:b/>
          <w:bCs/>
          <w:sz w:val="24"/>
          <w:lang w:val="en-IN"/>
        </w:rPr>
        <w:t>Quantity in Stock (liters/kg)</w:t>
      </w:r>
      <w:r w:rsidRPr="00392CE7">
        <w:rPr>
          <w:rFonts w:ascii="Times New Roman" w:hAnsi="Times New Roman"/>
          <w:sz w:val="24"/>
          <w:lang w:val="en-IN"/>
        </w:rPr>
        <w:t>: The quantity of the dairy product remaining in stock.</w:t>
      </w:r>
    </w:p>
    <w:p w14:paraId="27B0866E" w14:textId="77777777" w:rsidR="00392CE7" w:rsidRPr="00392CE7" w:rsidRDefault="00392CE7" w:rsidP="00392CE7">
      <w:pPr>
        <w:numPr>
          <w:ilvl w:val="0"/>
          <w:numId w:val="10"/>
        </w:numPr>
        <w:spacing w:line="360" w:lineRule="auto"/>
        <w:rPr>
          <w:rFonts w:ascii="Times New Roman" w:hAnsi="Times New Roman"/>
          <w:sz w:val="24"/>
          <w:lang w:val="en-IN"/>
        </w:rPr>
      </w:pPr>
      <w:r w:rsidRPr="00392CE7">
        <w:rPr>
          <w:rFonts w:ascii="Times New Roman" w:hAnsi="Times New Roman"/>
          <w:b/>
          <w:bCs/>
          <w:sz w:val="24"/>
          <w:lang w:val="en-IN"/>
        </w:rPr>
        <w:t>Minimum Stock Threshold (liters/kg)</w:t>
      </w:r>
      <w:r w:rsidRPr="00392CE7">
        <w:rPr>
          <w:rFonts w:ascii="Times New Roman" w:hAnsi="Times New Roman"/>
          <w:sz w:val="24"/>
          <w:lang w:val="en-IN"/>
        </w:rPr>
        <w:t>: The minimum stock threshold for the dairy product.</w:t>
      </w:r>
    </w:p>
    <w:p w14:paraId="3A21E8E7" w14:textId="77777777" w:rsidR="00392CE7" w:rsidRPr="00392CE7" w:rsidRDefault="00392CE7" w:rsidP="00392CE7">
      <w:pPr>
        <w:numPr>
          <w:ilvl w:val="0"/>
          <w:numId w:val="10"/>
        </w:numPr>
        <w:spacing w:line="360" w:lineRule="auto"/>
        <w:rPr>
          <w:rFonts w:ascii="Times New Roman" w:hAnsi="Times New Roman"/>
          <w:sz w:val="24"/>
          <w:lang w:val="en-IN"/>
        </w:rPr>
      </w:pPr>
      <w:r w:rsidRPr="00392CE7">
        <w:rPr>
          <w:rFonts w:ascii="Times New Roman" w:hAnsi="Times New Roman"/>
          <w:b/>
          <w:bCs/>
          <w:sz w:val="24"/>
          <w:lang w:val="en-IN"/>
        </w:rPr>
        <w:t>Reorder Quantity (liters/kg)</w:t>
      </w:r>
      <w:r w:rsidRPr="00392CE7">
        <w:rPr>
          <w:rFonts w:ascii="Times New Roman" w:hAnsi="Times New Roman"/>
          <w:sz w:val="24"/>
          <w:lang w:val="en-IN"/>
        </w:rPr>
        <w:t>: The recommended reorder quantity for the dairy product.</w:t>
      </w:r>
    </w:p>
    <w:p w14:paraId="2FC72D1A" w14:textId="33BCD3AE" w:rsidR="0061224C" w:rsidRPr="0061224C" w:rsidRDefault="0061224C">
      <w:pPr>
        <w:spacing w:line="360" w:lineRule="auto"/>
        <w:rPr>
          <w:rFonts w:ascii="Times New Roman" w:hAnsi="Times New Roman"/>
          <w:sz w:val="24"/>
        </w:rPr>
      </w:pPr>
    </w:p>
    <w:p w14:paraId="5BFC65D3" w14:textId="77777777" w:rsidR="00575DF4" w:rsidRDefault="00533C7E">
      <w:pPr>
        <w:pStyle w:val="Heading1"/>
      </w:pPr>
      <w:r>
        <w:rPr>
          <w:rFonts w:ascii="Times New Roman" w:hAnsi="Times New Roman"/>
        </w:rPr>
        <w:t>5. DATA PREPROCESSING / CLEANING</w:t>
      </w:r>
    </w:p>
    <w:p w14:paraId="7CDB30FB" w14:textId="77777777" w:rsidR="00575DF4" w:rsidRDefault="00533C7E">
      <w:pPr>
        <w:spacing w:line="360" w:lineRule="auto"/>
        <w:rPr>
          <w:rFonts w:ascii="Times New Roman" w:hAnsi="Times New Roman"/>
          <w:sz w:val="24"/>
        </w:rPr>
      </w:pPr>
      <w:r>
        <w:rPr>
          <w:rFonts w:ascii="Times New Roman" w:hAnsi="Times New Roman"/>
          <w:sz w:val="24"/>
        </w:rPr>
        <w:t>Data preprocessing is a critical step in predictive analytics. The dataset was first inspected for missing values and inconsistencies. Categorical attributes were converted into numerical form using one-hot encoding. Feature scaling was applied using standardization techniques to ensure uniform contribution of numerical variables during model training.</w:t>
      </w:r>
      <w:r>
        <w:rPr>
          <w:rFonts w:ascii="Times New Roman" w:hAnsi="Times New Roman"/>
          <w:sz w:val="24"/>
        </w:rPr>
        <w:br/>
      </w:r>
      <w:r>
        <w:rPr>
          <w:rFonts w:ascii="Times New Roman" w:hAnsi="Times New Roman"/>
          <w:sz w:val="24"/>
        </w:rPr>
        <w:br/>
        <w:t>Care was taken to avoid data leakage by separating predictor variables from target variables before scaling and model training.</w:t>
      </w:r>
    </w:p>
    <w:p w14:paraId="7272D69B" w14:textId="35F585ED" w:rsidR="00392CE7" w:rsidRDefault="00392CE7">
      <w:pPr>
        <w:spacing w:line="360" w:lineRule="auto"/>
      </w:pPr>
    </w:p>
    <w:p w14:paraId="7FF30B82" w14:textId="074FE65A" w:rsidR="00575DF4" w:rsidRDefault="00533C7E">
      <w:pPr>
        <w:pStyle w:val="Heading1"/>
      </w:pPr>
      <w:r>
        <w:rPr>
          <w:rFonts w:ascii="Times New Roman" w:hAnsi="Times New Roman"/>
        </w:rPr>
        <w:t xml:space="preserve">6. DATA MODELLING </w:t>
      </w:r>
    </w:p>
    <w:p w14:paraId="2A0D8405" w14:textId="77777777" w:rsidR="00575DF4" w:rsidRDefault="00533C7E">
      <w:pPr>
        <w:spacing w:line="360" w:lineRule="auto"/>
      </w:pPr>
      <w:r>
        <w:rPr>
          <w:rFonts w:ascii="Times New Roman" w:hAnsi="Times New Roman"/>
          <w:sz w:val="24"/>
        </w:rPr>
        <w:t>Data modelling involves selecting suitable machine learning algorithms based on the nature of the problem. In this project, regression models were used for continuous value prediction, classification models were used for categorical prediction, and clustering algorithms were used for pattern detection.</w:t>
      </w:r>
    </w:p>
    <w:p w14:paraId="638E8F27" w14:textId="77777777" w:rsidR="00575DF4" w:rsidRDefault="00533C7E">
      <w:pPr>
        <w:pStyle w:val="Heading1"/>
      </w:pPr>
      <w:r>
        <w:rPr>
          <w:rFonts w:ascii="Times New Roman" w:hAnsi="Times New Roman"/>
        </w:rPr>
        <w:lastRenderedPageBreak/>
        <w:t>7. ANALYSIS ON DATASET</w:t>
      </w:r>
    </w:p>
    <w:p w14:paraId="6F16B51D" w14:textId="77777777" w:rsidR="00575DF4" w:rsidRDefault="00533C7E">
      <w:pPr>
        <w:spacing w:line="360" w:lineRule="auto"/>
        <w:rPr>
          <w:rFonts w:ascii="Times New Roman" w:hAnsi="Times New Roman"/>
          <w:sz w:val="24"/>
        </w:rPr>
      </w:pPr>
      <w:r>
        <w:rPr>
          <w:rFonts w:ascii="Times New Roman" w:hAnsi="Times New Roman"/>
          <w:sz w:val="24"/>
        </w:rPr>
        <w:t>Multiple analyses were performed on the dataset using supervised and unsupervised learning techniques. Each analysis includes an introduction, general description, specific requirements, analysis results, and visualizations.</w:t>
      </w:r>
    </w:p>
    <w:p w14:paraId="04E8E5FA" w14:textId="70ADC1D9" w:rsidR="00392CE7" w:rsidRDefault="00392CE7">
      <w:pPr>
        <w:spacing w:line="360" w:lineRule="auto"/>
      </w:pPr>
      <w:r w:rsidRPr="00392CE7">
        <w:drawing>
          <wp:anchor distT="0" distB="0" distL="114300" distR="114300" simplePos="0" relativeHeight="251660288" behindDoc="1" locked="0" layoutInCell="1" allowOverlap="1" wp14:anchorId="54F2949F" wp14:editId="793C7C16">
            <wp:simplePos x="0" y="0"/>
            <wp:positionH relativeFrom="column">
              <wp:posOffset>0</wp:posOffset>
            </wp:positionH>
            <wp:positionV relativeFrom="paragraph">
              <wp:posOffset>373380</wp:posOffset>
            </wp:positionV>
            <wp:extent cx="5486400" cy="4261485"/>
            <wp:effectExtent l="0" t="0" r="0" b="5715"/>
            <wp:wrapTight wrapText="bothSides">
              <wp:wrapPolygon edited="0">
                <wp:start x="0" y="0"/>
                <wp:lineTo x="0" y="21532"/>
                <wp:lineTo x="21525" y="21532"/>
                <wp:lineTo x="21525" y="0"/>
                <wp:lineTo x="0" y="0"/>
              </wp:wrapPolygon>
            </wp:wrapTight>
            <wp:docPr id="145350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01380" name=""/>
                    <pic:cNvPicPr/>
                  </pic:nvPicPr>
                  <pic:blipFill>
                    <a:blip r:embed="rId10"/>
                    <a:stretch>
                      <a:fillRect/>
                    </a:stretch>
                  </pic:blipFill>
                  <pic:spPr>
                    <a:xfrm>
                      <a:off x="0" y="0"/>
                      <a:ext cx="5486400" cy="4261485"/>
                    </a:xfrm>
                    <a:prstGeom prst="rect">
                      <a:avLst/>
                    </a:prstGeom>
                  </pic:spPr>
                </pic:pic>
              </a:graphicData>
            </a:graphic>
          </wp:anchor>
        </w:drawing>
      </w:r>
    </w:p>
    <w:p w14:paraId="2994D00E" w14:textId="77777777" w:rsidR="00392CE7" w:rsidRPr="00392CE7" w:rsidRDefault="00392CE7" w:rsidP="00392CE7"/>
    <w:p w14:paraId="5A6A75D9" w14:textId="1895BB6C" w:rsidR="00392CE7" w:rsidRPr="00392CE7" w:rsidRDefault="00392CE7" w:rsidP="00392CE7">
      <w:r w:rsidRPr="00392CE7">
        <w:drawing>
          <wp:inline distT="0" distB="0" distL="0" distR="0" wp14:anchorId="4343D5AE" wp14:editId="2E069C8A">
            <wp:extent cx="5486400" cy="1839595"/>
            <wp:effectExtent l="0" t="0" r="0" b="8255"/>
            <wp:docPr id="93842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20355" name=""/>
                    <pic:cNvPicPr/>
                  </pic:nvPicPr>
                  <pic:blipFill>
                    <a:blip r:embed="rId11"/>
                    <a:stretch>
                      <a:fillRect/>
                    </a:stretch>
                  </pic:blipFill>
                  <pic:spPr>
                    <a:xfrm>
                      <a:off x="0" y="0"/>
                      <a:ext cx="5486400" cy="1839595"/>
                    </a:xfrm>
                    <a:prstGeom prst="rect">
                      <a:avLst/>
                    </a:prstGeom>
                  </pic:spPr>
                </pic:pic>
              </a:graphicData>
            </a:graphic>
          </wp:inline>
        </w:drawing>
      </w:r>
    </w:p>
    <w:p w14:paraId="17C338B4" w14:textId="77777777" w:rsidR="00392CE7" w:rsidRPr="00392CE7" w:rsidRDefault="00392CE7" w:rsidP="00392CE7"/>
    <w:p w14:paraId="6C70EDCF" w14:textId="77777777" w:rsidR="00392CE7" w:rsidRPr="00392CE7" w:rsidRDefault="00392CE7" w:rsidP="00392CE7"/>
    <w:p w14:paraId="58D74E9C" w14:textId="09033B3C" w:rsidR="00392CE7" w:rsidRPr="00392CE7" w:rsidRDefault="00392CE7" w:rsidP="00392CE7">
      <w:r w:rsidRPr="00392CE7">
        <w:drawing>
          <wp:anchor distT="0" distB="0" distL="114300" distR="114300" simplePos="0" relativeHeight="251645440" behindDoc="1" locked="0" layoutInCell="1" allowOverlap="1" wp14:anchorId="33725D0C" wp14:editId="0061A140">
            <wp:simplePos x="0" y="0"/>
            <wp:positionH relativeFrom="column">
              <wp:posOffset>0</wp:posOffset>
            </wp:positionH>
            <wp:positionV relativeFrom="paragraph">
              <wp:posOffset>0</wp:posOffset>
            </wp:positionV>
            <wp:extent cx="5486400" cy="2933700"/>
            <wp:effectExtent l="0" t="0" r="0" b="0"/>
            <wp:wrapTight wrapText="bothSides">
              <wp:wrapPolygon edited="0">
                <wp:start x="0" y="0"/>
                <wp:lineTo x="0" y="21460"/>
                <wp:lineTo x="21525" y="21460"/>
                <wp:lineTo x="21525" y="0"/>
                <wp:lineTo x="0" y="0"/>
              </wp:wrapPolygon>
            </wp:wrapTight>
            <wp:docPr id="152580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08760" name=""/>
                    <pic:cNvPicPr/>
                  </pic:nvPicPr>
                  <pic:blipFill>
                    <a:blip r:embed="rId12"/>
                    <a:stretch>
                      <a:fillRect/>
                    </a:stretch>
                  </pic:blipFill>
                  <pic:spPr>
                    <a:xfrm>
                      <a:off x="0" y="0"/>
                      <a:ext cx="5486400" cy="2933700"/>
                    </a:xfrm>
                    <a:prstGeom prst="rect">
                      <a:avLst/>
                    </a:prstGeom>
                  </pic:spPr>
                </pic:pic>
              </a:graphicData>
            </a:graphic>
            <wp14:sizeRelV relativeFrom="margin">
              <wp14:pctHeight>0</wp14:pctHeight>
            </wp14:sizeRelV>
          </wp:anchor>
        </w:drawing>
      </w:r>
    </w:p>
    <w:p w14:paraId="424243D6" w14:textId="77777777" w:rsidR="00392CE7" w:rsidRPr="00392CE7" w:rsidRDefault="00392CE7" w:rsidP="00392CE7"/>
    <w:p w14:paraId="132A876F" w14:textId="2C29B639" w:rsidR="00392CE7" w:rsidRPr="00392CE7" w:rsidRDefault="00392CE7" w:rsidP="00392CE7"/>
    <w:p w14:paraId="7C608B8C" w14:textId="574072F6" w:rsidR="00392CE7" w:rsidRPr="00392CE7" w:rsidRDefault="00392CE7" w:rsidP="00392CE7">
      <w:r w:rsidRPr="00392CE7">
        <w:drawing>
          <wp:anchor distT="0" distB="0" distL="114300" distR="114300" simplePos="0" relativeHeight="251653632" behindDoc="1" locked="0" layoutInCell="1" allowOverlap="1" wp14:anchorId="75ED6E3A" wp14:editId="442C3A52">
            <wp:simplePos x="0" y="0"/>
            <wp:positionH relativeFrom="column">
              <wp:posOffset>0</wp:posOffset>
            </wp:positionH>
            <wp:positionV relativeFrom="paragraph">
              <wp:posOffset>358140</wp:posOffset>
            </wp:positionV>
            <wp:extent cx="5486400" cy="3886200"/>
            <wp:effectExtent l="0" t="0" r="0" b="0"/>
            <wp:wrapTight wrapText="bothSides">
              <wp:wrapPolygon edited="0">
                <wp:start x="0" y="0"/>
                <wp:lineTo x="0" y="21494"/>
                <wp:lineTo x="21525" y="21494"/>
                <wp:lineTo x="21525" y="0"/>
                <wp:lineTo x="0" y="0"/>
              </wp:wrapPolygon>
            </wp:wrapTight>
            <wp:docPr id="19631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8989" name=""/>
                    <pic:cNvPicPr/>
                  </pic:nvPicPr>
                  <pic:blipFill>
                    <a:blip r:embed="rId13"/>
                    <a:stretch>
                      <a:fillRect/>
                    </a:stretch>
                  </pic:blipFill>
                  <pic:spPr>
                    <a:xfrm>
                      <a:off x="0" y="0"/>
                      <a:ext cx="5486400" cy="3886200"/>
                    </a:xfrm>
                    <a:prstGeom prst="rect">
                      <a:avLst/>
                    </a:prstGeom>
                  </pic:spPr>
                </pic:pic>
              </a:graphicData>
            </a:graphic>
            <wp14:sizeRelV relativeFrom="margin">
              <wp14:pctHeight>0</wp14:pctHeight>
            </wp14:sizeRelV>
          </wp:anchor>
        </w:drawing>
      </w:r>
    </w:p>
    <w:p w14:paraId="240195FA" w14:textId="233D54EF" w:rsidR="00392CE7" w:rsidRPr="00392CE7" w:rsidRDefault="00392CE7" w:rsidP="00392CE7">
      <w:r w:rsidRPr="00392CE7">
        <w:lastRenderedPageBreak/>
        <w:drawing>
          <wp:anchor distT="0" distB="0" distL="114300" distR="114300" simplePos="0" relativeHeight="251656704" behindDoc="1" locked="0" layoutInCell="1" allowOverlap="1" wp14:anchorId="27F45637" wp14:editId="3B09DC68">
            <wp:simplePos x="0" y="0"/>
            <wp:positionH relativeFrom="column">
              <wp:posOffset>0</wp:posOffset>
            </wp:positionH>
            <wp:positionV relativeFrom="paragraph">
              <wp:posOffset>0</wp:posOffset>
            </wp:positionV>
            <wp:extent cx="5486400" cy="3329940"/>
            <wp:effectExtent l="0" t="0" r="0" b="3810"/>
            <wp:wrapTight wrapText="bothSides">
              <wp:wrapPolygon edited="0">
                <wp:start x="0" y="0"/>
                <wp:lineTo x="0" y="21501"/>
                <wp:lineTo x="21525" y="21501"/>
                <wp:lineTo x="21525" y="0"/>
                <wp:lineTo x="0" y="0"/>
              </wp:wrapPolygon>
            </wp:wrapTight>
            <wp:docPr id="175476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62147" name=""/>
                    <pic:cNvPicPr/>
                  </pic:nvPicPr>
                  <pic:blipFill>
                    <a:blip r:embed="rId14"/>
                    <a:stretch>
                      <a:fillRect/>
                    </a:stretch>
                  </pic:blipFill>
                  <pic:spPr>
                    <a:xfrm>
                      <a:off x="0" y="0"/>
                      <a:ext cx="5486400" cy="3329940"/>
                    </a:xfrm>
                    <a:prstGeom prst="rect">
                      <a:avLst/>
                    </a:prstGeom>
                  </pic:spPr>
                </pic:pic>
              </a:graphicData>
            </a:graphic>
            <wp14:sizeRelV relativeFrom="margin">
              <wp14:pctHeight>0</wp14:pctHeight>
            </wp14:sizeRelV>
          </wp:anchor>
        </w:drawing>
      </w:r>
    </w:p>
    <w:p w14:paraId="0C927457" w14:textId="52C4A0CD" w:rsidR="00392CE7" w:rsidRPr="00392CE7" w:rsidRDefault="00392CE7" w:rsidP="00392CE7"/>
    <w:p w14:paraId="52B9560A" w14:textId="02F0089B" w:rsidR="00392CE7" w:rsidRPr="00392CE7" w:rsidRDefault="00392CE7" w:rsidP="00392CE7">
      <w:r w:rsidRPr="00392CE7">
        <w:drawing>
          <wp:anchor distT="0" distB="0" distL="114300" distR="114300" simplePos="0" relativeHeight="251659776" behindDoc="1" locked="0" layoutInCell="1" allowOverlap="1" wp14:anchorId="68E7E629" wp14:editId="0EC4879A">
            <wp:simplePos x="0" y="0"/>
            <wp:positionH relativeFrom="column">
              <wp:posOffset>-15240</wp:posOffset>
            </wp:positionH>
            <wp:positionV relativeFrom="paragraph">
              <wp:posOffset>334010</wp:posOffset>
            </wp:positionV>
            <wp:extent cx="5486400" cy="3261360"/>
            <wp:effectExtent l="0" t="0" r="0" b="0"/>
            <wp:wrapTight wrapText="bothSides">
              <wp:wrapPolygon edited="0">
                <wp:start x="0" y="0"/>
                <wp:lineTo x="0" y="21449"/>
                <wp:lineTo x="21525" y="21449"/>
                <wp:lineTo x="21525" y="0"/>
                <wp:lineTo x="0" y="0"/>
              </wp:wrapPolygon>
            </wp:wrapTight>
            <wp:docPr id="38935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51840" name=""/>
                    <pic:cNvPicPr/>
                  </pic:nvPicPr>
                  <pic:blipFill>
                    <a:blip r:embed="rId15"/>
                    <a:stretch>
                      <a:fillRect/>
                    </a:stretch>
                  </pic:blipFill>
                  <pic:spPr>
                    <a:xfrm>
                      <a:off x="0" y="0"/>
                      <a:ext cx="5486400" cy="3261360"/>
                    </a:xfrm>
                    <a:prstGeom prst="rect">
                      <a:avLst/>
                    </a:prstGeom>
                  </pic:spPr>
                </pic:pic>
              </a:graphicData>
            </a:graphic>
            <wp14:sizeRelV relativeFrom="margin">
              <wp14:pctHeight>0</wp14:pctHeight>
            </wp14:sizeRelV>
          </wp:anchor>
        </w:drawing>
      </w:r>
    </w:p>
    <w:p w14:paraId="01B35876" w14:textId="77777777" w:rsidR="00392CE7" w:rsidRPr="00392CE7" w:rsidRDefault="00392CE7" w:rsidP="00392CE7"/>
    <w:p w14:paraId="5E57E98E" w14:textId="77777777" w:rsidR="00392CE7" w:rsidRPr="00392CE7" w:rsidRDefault="00392CE7" w:rsidP="00392CE7"/>
    <w:p w14:paraId="59A7A76E" w14:textId="656629A4" w:rsidR="00392CE7" w:rsidRPr="00392CE7" w:rsidRDefault="00392CE7" w:rsidP="00392CE7">
      <w:r w:rsidRPr="00392CE7">
        <w:lastRenderedPageBreak/>
        <w:t xml:space="preserve"> </w:t>
      </w:r>
      <w:r w:rsidRPr="00392CE7">
        <w:drawing>
          <wp:anchor distT="0" distB="0" distL="114300" distR="114300" simplePos="0" relativeHeight="251660800" behindDoc="1" locked="0" layoutInCell="1" allowOverlap="1" wp14:anchorId="40DA184E" wp14:editId="15CFC510">
            <wp:simplePos x="0" y="0"/>
            <wp:positionH relativeFrom="column">
              <wp:posOffset>0</wp:posOffset>
            </wp:positionH>
            <wp:positionV relativeFrom="paragraph">
              <wp:posOffset>0</wp:posOffset>
            </wp:positionV>
            <wp:extent cx="5486400" cy="2969895"/>
            <wp:effectExtent l="0" t="0" r="0" b="1905"/>
            <wp:wrapTight wrapText="bothSides">
              <wp:wrapPolygon edited="0">
                <wp:start x="0" y="0"/>
                <wp:lineTo x="0" y="21475"/>
                <wp:lineTo x="21525" y="21475"/>
                <wp:lineTo x="21525" y="0"/>
                <wp:lineTo x="0" y="0"/>
              </wp:wrapPolygon>
            </wp:wrapTight>
            <wp:docPr id="415669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69911" name=""/>
                    <pic:cNvPicPr/>
                  </pic:nvPicPr>
                  <pic:blipFill>
                    <a:blip r:embed="rId16"/>
                    <a:stretch>
                      <a:fillRect/>
                    </a:stretch>
                  </pic:blipFill>
                  <pic:spPr>
                    <a:xfrm>
                      <a:off x="0" y="0"/>
                      <a:ext cx="5486400" cy="2969895"/>
                    </a:xfrm>
                    <a:prstGeom prst="rect">
                      <a:avLst/>
                    </a:prstGeom>
                  </pic:spPr>
                </pic:pic>
              </a:graphicData>
            </a:graphic>
          </wp:anchor>
        </w:drawing>
      </w:r>
    </w:p>
    <w:p w14:paraId="1638A94C" w14:textId="1B586B39" w:rsidR="00392CE7" w:rsidRDefault="00392CE7" w:rsidP="00392CE7">
      <w:r w:rsidRPr="00392CE7">
        <w:drawing>
          <wp:anchor distT="0" distB="0" distL="114300" distR="114300" simplePos="0" relativeHeight="251661824" behindDoc="1" locked="0" layoutInCell="1" allowOverlap="1" wp14:anchorId="7A179864" wp14:editId="494A9D7D">
            <wp:simplePos x="0" y="0"/>
            <wp:positionH relativeFrom="column">
              <wp:posOffset>0</wp:posOffset>
            </wp:positionH>
            <wp:positionV relativeFrom="paragraph">
              <wp:posOffset>489585</wp:posOffset>
            </wp:positionV>
            <wp:extent cx="5486400" cy="3618865"/>
            <wp:effectExtent l="0" t="0" r="0" b="635"/>
            <wp:wrapTight wrapText="bothSides">
              <wp:wrapPolygon edited="0">
                <wp:start x="0" y="0"/>
                <wp:lineTo x="0" y="21490"/>
                <wp:lineTo x="21525" y="21490"/>
                <wp:lineTo x="21525" y="0"/>
                <wp:lineTo x="0" y="0"/>
              </wp:wrapPolygon>
            </wp:wrapTight>
            <wp:docPr id="46932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27783" name=""/>
                    <pic:cNvPicPr/>
                  </pic:nvPicPr>
                  <pic:blipFill>
                    <a:blip r:embed="rId17"/>
                    <a:stretch>
                      <a:fillRect/>
                    </a:stretch>
                  </pic:blipFill>
                  <pic:spPr>
                    <a:xfrm>
                      <a:off x="0" y="0"/>
                      <a:ext cx="5486400" cy="3618865"/>
                    </a:xfrm>
                    <a:prstGeom prst="rect">
                      <a:avLst/>
                    </a:prstGeom>
                  </pic:spPr>
                </pic:pic>
              </a:graphicData>
            </a:graphic>
            <wp14:sizeRelV relativeFrom="margin">
              <wp14:pctHeight>0</wp14:pctHeight>
            </wp14:sizeRelV>
          </wp:anchor>
        </w:drawing>
      </w:r>
    </w:p>
    <w:p w14:paraId="41C9E92A" w14:textId="77777777" w:rsidR="00392CE7" w:rsidRPr="00392CE7" w:rsidRDefault="00392CE7" w:rsidP="00392CE7"/>
    <w:p w14:paraId="1B7A5285" w14:textId="77777777" w:rsidR="00392CE7" w:rsidRPr="00392CE7" w:rsidRDefault="00392CE7" w:rsidP="00392CE7"/>
    <w:p w14:paraId="5D915BA4" w14:textId="77777777" w:rsidR="00392CE7" w:rsidRPr="00392CE7" w:rsidRDefault="00392CE7" w:rsidP="00392CE7"/>
    <w:p w14:paraId="552F1398" w14:textId="77777777" w:rsidR="00575DF4" w:rsidRDefault="00533C7E">
      <w:pPr>
        <w:pStyle w:val="Heading1"/>
        <w:rPr>
          <w:rFonts w:ascii="Times New Roman" w:hAnsi="Times New Roman"/>
        </w:rPr>
      </w:pPr>
      <w:r>
        <w:rPr>
          <w:rFonts w:ascii="Times New Roman" w:hAnsi="Times New Roman"/>
        </w:rPr>
        <w:lastRenderedPageBreak/>
        <w:t>8. LIST OF ANALYSIS WITH RESULTS</w:t>
      </w:r>
    </w:p>
    <w:p w14:paraId="185A0881" w14:textId="67492D73" w:rsidR="00CE44E9" w:rsidRPr="00CE44E9" w:rsidRDefault="00CE44E9" w:rsidP="00CE44E9">
      <w:r w:rsidRPr="00CE44E9">
        <w:t>In this project, several predictive analytics techniques were applied to the dairy farm operations and sales dataset in order to study the data from multiple perspectives. Each analysis addressed a specific problem such as sales prediction, inventory classification, pattern discovery, and learning complex relationships. The following sections describe each analysis clearly, including its purpose, approach, and observed results.</w:t>
      </w:r>
    </w:p>
    <w:p w14:paraId="0A0F8404" w14:textId="77777777" w:rsidR="00575DF4" w:rsidRDefault="00533C7E">
      <w:pPr>
        <w:spacing w:line="360" w:lineRule="auto"/>
        <w:rPr>
          <w:rFonts w:ascii="Times New Roman" w:hAnsi="Times New Roman"/>
          <w:sz w:val="24"/>
        </w:rPr>
      </w:pPr>
      <w:r>
        <w:rPr>
          <w:rFonts w:ascii="Times New Roman" w:hAnsi="Times New Roman"/>
          <w:sz w:val="24"/>
        </w:rPr>
        <w:t>• Linear Regression – Moderate prediction accuracy</w:t>
      </w:r>
      <w:r>
        <w:rPr>
          <w:rFonts w:ascii="Times New Roman" w:hAnsi="Times New Roman"/>
          <w:sz w:val="24"/>
        </w:rPr>
        <w:br/>
      </w:r>
      <w:r>
        <w:rPr>
          <w:rFonts w:ascii="Times New Roman" w:hAnsi="Times New Roman"/>
          <w:sz w:val="24"/>
        </w:rPr>
        <w:t>• Random Forest Regression – Improved performance</w:t>
      </w:r>
      <w:r>
        <w:rPr>
          <w:rFonts w:ascii="Times New Roman" w:hAnsi="Times New Roman"/>
          <w:sz w:val="24"/>
        </w:rPr>
        <w:br/>
        <w:t>• Bagging Regressor – Reduced variance</w:t>
      </w:r>
      <w:r>
        <w:rPr>
          <w:rFonts w:ascii="Times New Roman" w:hAnsi="Times New Roman"/>
          <w:sz w:val="24"/>
        </w:rPr>
        <w:br/>
        <w:t>• Random Forest Classification – High accuracy</w:t>
      </w:r>
      <w:r>
        <w:rPr>
          <w:rFonts w:ascii="Times New Roman" w:hAnsi="Times New Roman"/>
          <w:sz w:val="24"/>
        </w:rPr>
        <w:br/>
        <w:t>• K-Means Clustering – Meaningful groupings</w:t>
      </w:r>
      <w:r>
        <w:rPr>
          <w:rFonts w:ascii="Times New Roman" w:hAnsi="Times New Roman"/>
          <w:sz w:val="24"/>
        </w:rPr>
        <w:br/>
        <w:t>• Hierarchical Clustering – Cluster hierarchy</w:t>
      </w:r>
      <w:r>
        <w:rPr>
          <w:rFonts w:ascii="Times New Roman" w:hAnsi="Times New Roman"/>
          <w:sz w:val="24"/>
        </w:rPr>
        <w:br/>
        <w:t>• Neural Network (MLP) – Non-linear pattern learning</w:t>
      </w:r>
    </w:p>
    <w:p w14:paraId="09E644C2" w14:textId="77777777" w:rsidR="00CE44E9" w:rsidRPr="00CE44E9" w:rsidRDefault="00CE44E9" w:rsidP="00CE44E9">
      <w:pPr>
        <w:spacing w:line="360" w:lineRule="auto"/>
        <w:rPr>
          <w:b/>
          <w:bCs/>
          <w:lang w:val="en-IN"/>
        </w:rPr>
      </w:pPr>
      <w:r w:rsidRPr="00CE44E9">
        <w:rPr>
          <w:b/>
          <w:bCs/>
          <w:lang w:val="en-IN"/>
        </w:rPr>
        <w:t>8.1 Linear Regression Analysis</w:t>
      </w:r>
    </w:p>
    <w:p w14:paraId="61E87874" w14:textId="77777777" w:rsidR="00CE44E9" w:rsidRPr="00CE44E9" w:rsidRDefault="00CE44E9" w:rsidP="00CE44E9">
      <w:pPr>
        <w:spacing w:line="360" w:lineRule="auto"/>
        <w:rPr>
          <w:lang w:val="en-IN"/>
        </w:rPr>
      </w:pPr>
      <w:r w:rsidRPr="00CE44E9">
        <w:rPr>
          <w:lang w:val="en-IN"/>
        </w:rPr>
        <w:t xml:space="preserve">Linear Regression was implemented as the first supervised learning technique to predict the </w:t>
      </w:r>
      <w:r w:rsidRPr="00CE44E9">
        <w:rPr>
          <w:b/>
          <w:bCs/>
          <w:lang w:val="en-IN"/>
        </w:rPr>
        <w:t>Total Sales Value</w:t>
      </w:r>
      <w:r w:rsidRPr="00CE44E9">
        <w:rPr>
          <w:lang w:val="en-IN"/>
        </w:rPr>
        <w:t xml:space="preserve"> of dairy products. The primary objective of this analysis was to understand the basic linear relationship between sales value and key numerical features such as quantity sold, price per unit, number of cows, and total land area.</w:t>
      </w:r>
    </w:p>
    <w:p w14:paraId="2E61D9E6" w14:textId="77777777" w:rsidR="00CE44E9" w:rsidRDefault="00CE44E9" w:rsidP="00CE44E9">
      <w:pPr>
        <w:spacing w:line="360" w:lineRule="auto"/>
        <w:rPr>
          <w:lang w:val="en-IN"/>
        </w:rPr>
      </w:pPr>
      <w:r w:rsidRPr="00CE44E9">
        <w:rPr>
          <w:lang w:val="en-IN"/>
        </w:rPr>
        <w:t xml:space="preserve">This model assumes that changes in the input variables cause proportional changes in the output variable. By applying linear regression, the project established a baseline performance against which more advanced models could be compared. The results showed </w:t>
      </w:r>
      <w:r w:rsidRPr="00CE44E9">
        <w:rPr>
          <w:b/>
          <w:bCs/>
          <w:lang w:val="en-IN"/>
        </w:rPr>
        <w:t>moderate prediction accuracy</w:t>
      </w:r>
      <w:r w:rsidRPr="00CE44E9">
        <w:rPr>
          <w:lang w:val="en-IN"/>
        </w:rPr>
        <w:t>, indicating that while linear relationships exist in the data, they are not sufficient to fully explain the variation in sales. This analysis highlighted the limitations of simple linear models when dealing with real-world agricultural data.</w:t>
      </w:r>
    </w:p>
    <w:p w14:paraId="78B582BA" w14:textId="51535486" w:rsidR="00CE44E9" w:rsidRDefault="00CE44E9">
      <w:pPr>
        <w:spacing w:line="360" w:lineRule="auto"/>
        <w:rPr>
          <w:lang w:val="en-IN"/>
        </w:rPr>
      </w:pPr>
      <w:r w:rsidRPr="00CE44E9">
        <w:drawing>
          <wp:anchor distT="0" distB="0" distL="114300" distR="114300" simplePos="0" relativeHeight="251668480" behindDoc="1" locked="0" layoutInCell="1" allowOverlap="1" wp14:anchorId="04DE8255" wp14:editId="673AAEB3">
            <wp:simplePos x="0" y="0"/>
            <wp:positionH relativeFrom="column">
              <wp:posOffset>0</wp:posOffset>
            </wp:positionH>
            <wp:positionV relativeFrom="paragraph">
              <wp:posOffset>372745</wp:posOffset>
            </wp:positionV>
            <wp:extent cx="4968671" cy="2781541"/>
            <wp:effectExtent l="0" t="0" r="3810" b="0"/>
            <wp:wrapTight wrapText="bothSides">
              <wp:wrapPolygon edited="0">
                <wp:start x="0" y="0"/>
                <wp:lineTo x="0" y="21452"/>
                <wp:lineTo x="21534" y="21452"/>
                <wp:lineTo x="21534" y="0"/>
                <wp:lineTo x="0" y="0"/>
              </wp:wrapPolygon>
            </wp:wrapTight>
            <wp:docPr id="49159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91413" name=""/>
                    <pic:cNvPicPr/>
                  </pic:nvPicPr>
                  <pic:blipFill>
                    <a:blip r:embed="rId18"/>
                    <a:stretch>
                      <a:fillRect/>
                    </a:stretch>
                  </pic:blipFill>
                  <pic:spPr>
                    <a:xfrm>
                      <a:off x="0" y="0"/>
                      <a:ext cx="4968671" cy="2781541"/>
                    </a:xfrm>
                    <a:prstGeom prst="rect">
                      <a:avLst/>
                    </a:prstGeom>
                  </pic:spPr>
                </pic:pic>
              </a:graphicData>
            </a:graphic>
          </wp:anchor>
        </w:drawing>
      </w:r>
    </w:p>
    <w:p w14:paraId="37F31415" w14:textId="77777777" w:rsidR="00CE44E9" w:rsidRDefault="00CE44E9">
      <w:pPr>
        <w:spacing w:line="360" w:lineRule="auto"/>
        <w:rPr>
          <w:lang w:val="en-IN"/>
        </w:rPr>
      </w:pPr>
    </w:p>
    <w:p w14:paraId="1F0B2868" w14:textId="77777777" w:rsidR="00CE44E9" w:rsidRDefault="00CE44E9">
      <w:pPr>
        <w:spacing w:line="360" w:lineRule="auto"/>
        <w:rPr>
          <w:lang w:val="en-IN"/>
        </w:rPr>
      </w:pPr>
    </w:p>
    <w:p w14:paraId="1DF04675" w14:textId="77777777" w:rsidR="00CE44E9" w:rsidRDefault="00CE44E9">
      <w:pPr>
        <w:spacing w:line="360" w:lineRule="auto"/>
        <w:rPr>
          <w:lang w:val="en-IN"/>
        </w:rPr>
      </w:pPr>
    </w:p>
    <w:p w14:paraId="148C2E18" w14:textId="77777777" w:rsidR="00CE44E9" w:rsidRDefault="00CE44E9">
      <w:pPr>
        <w:spacing w:line="360" w:lineRule="auto"/>
        <w:rPr>
          <w:lang w:val="en-IN"/>
        </w:rPr>
      </w:pPr>
    </w:p>
    <w:p w14:paraId="50E020B6" w14:textId="58E4209E" w:rsidR="00CE44E9" w:rsidRDefault="00CE44E9">
      <w:pPr>
        <w:spacing w:line="360" w:lineRule="auto"/>
        <w:rPr>
          <w:lang w:val="en-IN"/>
        </w:rPr>
      </w:pPr>
      <w:r w:rsidRPr="00CE44E9">
        <w:rPr>
          <w:lang w:val="en-IN"/>
        </w:rPr>
        <w:lastRenderedPageBreak/>
        <w:drawing>
          <wp:anchor distT="0" distB="0" distL="114300" distR="114300" simplePos="0" relativeHeight="251664896" behindDoc="1" locked="0" layoutInCell="1" allowOverlap="1" wp14:anchorId="15B8589A" wp14:editId="44B9AB69">
            <wp:simplePos x="0" y="0"/>
            <wp:positionH relativeFrom="column">
              <wp:posOffset>0</wp:posOffset>
            </wp:positionH>
            <wp:positionV relativeFrom="paragraph">
              <wp:posOffset>7620</wp:posOffset>
            </wp:positionV>
            <wp:extent cx="5120640" cy="3657600"/>
            <wp:effectExtent l="0" t="0" r="3810" b="0"/>
            <wp:wrapTight wrapText="bothSides">
              <wp:wrapPolygon edited="0">
                <wp:start x="0" y="0"/>
                <wp:lineTo x="0" y="21488"/>
                <wp:lineTo x="21536" y="21488"/>
                <wp:lineTo x="21536" y="0"/>
                <wp:lineTo x="0" y="0"/>
              </wp:wrapPolygon>
            </wp:wrapTight>
            <wp:docPr id="11407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3607" name=""/>
                    <pic:cNvPicPr/>
                  </pic:nvPicPr>
                  <pic:blipFill>
                    <a:blip r:embed="rId19"/>
                    <a:stretch>
                      <a:fillRect/>
                    </a:stretch>
                  </pic:blipFill>
                  <pic:spPr>
                    <a:xfrm>
                      <a:off x="0" y="0"/>
                      <a:ext cx="5120640" cy="3657600"/>
                    </a:xfrm>
                    <a:prstGeom prst="rect">
                      <a:avLst/>
                    </a:prstGeom>
                  </pic:spPr>
                </pic:pic>
              </a:graphicData>
            </a:graphic>
            <wp14:sizeRelV relativeFrom="margin">
              <wp14:pctHeight>0</wp14:pctHeight>
            </wp14:sizeRelV>
          </wp:anchor>
        </w:drawing>
      </w:r>
    </w:p>
    <w:p w14:paraId="43FAF70E" w14:textId="44E9D02D" w:rsidR="00CE44E9" w:rsidRDefault="00CE44E9">
      <w:pPr>
        <w:spacing w:line="360" w:lineRule="auto"/>
        <w:rPr>
          <w:lang w:val="en-IN"/>
        </w:rPr>
      </w:pPr>
    </w:p>
    <w:p w14:paraId="1B7AD18B" w14:textId="77777777" w:rsidR="00CE44E9" w:rsidRDefault="00CE44E9">
      <w:pPr>
        <w:spacing w:line="360" w:lineRule="auto"/>
        <w:rPr>
          <w:lang w:val="en-IN"/>
        </w:rPr>
      </w:pPr>
    </w:p>
    <w:p w14:paraId="233B970E" w14:textId="77777777" w:rsidR="00CE44E9" w:rsidRDefault="00CE44E9">
      <w:pPr>
        <w:spacing w:line="360" w:lineRule="auto"/>
        <w:rPr>
          <w:lang w:val="en-IN"/>
        </w:rPr>
      </w:pPr>
    </w:p>
    <w:p w14:paraId="78281644" w14:textId="77777777" w:rsidR="00CE44E9" w:rsidRDefault="00CE44E9">
      <w:pPr>
        <w:spacing w:line="360" w:lineRule="auto"/>
        <w:rPr>
          <w:lang w:val="en-IN"/>
        </w:rPr>
      </w:pPr>
    </w:p>
    <w:p w14:paraId="3EB53D8B" w14:textId="77777777" w:rsidR="00CE44E9" w:rsidRDefault="00CE44E9">
      <w:pPr>
        <w:spacing w:line="360" w:lineRule="auto"/>
        <w:rPr>
          <w:lang w:val="en-IN"/>
        </w:rPr>
      </w:pPr>
    </w:p>
    <w:p w14:paraId="044BE6BC" w14:textId="77777777" w:rsidR="00CE44E9" w:rsidRDefault="00CE44E9">
      <w:pPr>
        <w:spacing w:line="360" w:lineRule="auto"/>
        <w:rPr>
          <w:lang w:val="en-IN"/>
        </w:rPr>
      </w:pPr>
    </w:p>
    <w:p w14:paraId="0E96DEAE" w14:textId="77777777" w:rsidR="00CE44E9" w:rsidRDefault="00CE44E9">
      <w:pPr>
        <w:spacing w:line="360" w:lineRule="auto"/>
        <w:rPr>
          <w:lang w:val="en-IN"/>
        </w:rPr>
      </w:pPr>
    </w:p>
    <w:p w14:paraId="32A7E5DA" w14:textId="77777777" w:rsidR="00CE44E9" w:rsidRDefault="00CE44E9">
      <w:pPr>
        <w:spacing w:line="360" w:lineRule="auto"/>
        <w:rPr>
          <w:lang w:val="en-IN"/>
        </w:rPr>
      </w:pPr>
    </w:p>
    <w:p w14:paraId="4E98A734" w14:textId="77777777" w:rsidR="00CE44E9" w:rsidRDefault="00CE44E9">
      <w:pPr>
        <w:spacing w:line="360" w:lineRule="auto"/>
      </w:pPr>
    </w:p>
    <w:p w14:paraId="633E4153" w14:textId="77777777" w:rsidR="00CE44E9" w:rsidRDefault="00CE44E9">
      <w:pPr>
        <w:spacing w:line="360" w:lineRule="auto"/>
      </w:pPr>
    </w:p>
    <w:p w14:paraId="1569CC33" w14:textId="78D6E79C" w:rsidR="00CE44E9" w:rsidRDefault="00CE44E9">
      <w:pPr>
        <w:spacing w:line="360" w:lineRule="auto"/>
      </w:pPr>
      <w:r w:rsidRPr="00CE44E9">
        <w:drawing>
          <wp:anchor distT="0" distB="0" distL="114300" distR="114300" simplePos="0" relativeHeight="251670528" behindDoc="1" locked="0" layoutInCell="1" allowOverlap="1" wp14:anchorId="67803A7D" wp14:editId="33C090C7">
            <wp:simplePos x="0" y="0"/>
            <wp:positionH relativeFrom="column">
              <wp:posOffset>0</wp:posOffset>
            </wp:positionH>
            <wp:positionV relativeFrom="paragraph">
              <wp:posOffset>0</wp:posOffset>
            </wp:positionV>
            <wp:extent cx="4625741" cy="1150720"/>
            <wp:effectExtent l="0" t="0" r="3810" b="0"/>
            <wp:wrapTight wrapText="bothSides">
              <wp:wrapPolygon edited="0">
                <wp:start x="0" y="0"/>
                <wp:lineTo x="0" y="21099"/>
                <wp:lineTo x="21529" y="21099"/>
                <wp:lineTo x="21529" y="0"/>
                <wp:lineTo x="0" y="0"/>
              </wp:wrapPolygon>
            </wp:wrapTight>
            <wp:docPr id="115704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40301" name=""/>
                    <pic:cNvPicPr/>
                  </pic:nvPicPr>
                  <pic:blipFill>
                    <a:blip r:embed="rId20"/>
                    <a:stretch>
                      <a:fillRect/>
                    </a:stretch>
                  </pic:blipFill>
                  <pic:spPr>
                    <a:xfrm>
                      <a:off x="0" y="0"/>
                      <a:ext cx="4625741" cy="1150720"/>
                    </a:xfrm>
                    <a:prstGeom prst="rect">
                      <a:avLst/>
                    </a:prstGeom>
                  </pic:spPr>
                </pic:pic>
              </a:graphicData>
            </a:graphic>
          </wp:anchor>
        </w:drawing>
      </w:r>
    </w:p>
    <w:p w14:paraId="15734472" w14:textId="77777777" w:rsidR="00CE44E9" w:rsidRDefault="00CE44E9">
      <w:pPr>
        <w:spacing w:line="360" w:lineRule="auto"/>
      </w:pPr>
    </w:p>
    <w:p w14:paraId="0D39EA71" w14:textId="77777777" w:rsidR="00CE44E9" w:rsidRDefault="00CE44E9">
      <w:pPr>
        <w:spacing w:line="360" w:lineRule="auto"/>
      </w:pPr>
    </w:p>
    <w:p w14:paraId="189E3002" w14:textId="77777777" w:rsidR="00CE44E9" w:rsidRDefault="00CE44E9">
      <w:pPr>
        <w:spacing w:line="360" w:lineRule="auto"/>
      </w:pPr>
    </w:p>
    <w:p w14:paraId="4C9A5EAD" w14:textId="54C7381A" w:rsidR="00CE44E9" w:rsidRDefault="00CE44E9">
      <w:pPr>
        <w:spacing w:line="360" w:lineRule="auto"/>
      </w:pPr>
      <w:r w:rsidRPr="00CE44E9">
        <w:lastRenderedPageBreak/>
        <w:drawing>
          <wp:anchor distT="0" distB="0" distL="114300" distR="114300" simplePos="0" relativeHeight="251667968" behindDoc="1" locked="0" layoutInCell="1" allowOverlap="1" wp14:anchorId="4939D409" wp14:editId="63777A4C">
            <wp:simplePos x="0" y="0"/>
            <wp:positionH relativeFrom="column">
              <wp:posOffset>0</wp:posOffset>
            </wp:positionH>
            <wp:positionV relativeFrom="paragraph">
              <wp:posOffset>0</wp:posOffset>
            </wp:positionV>
            <wp:extent cx="5486400" cy="3474720"/>
            <wp:effectExtent l="0" t="0" r="0" b="0"/>
            <wp:wrapTight wrapText="bothSides">
              <wp:wrapPolygon edited="0">
                <wp:start x="0" y="0"/>
                <wp:lineTo x="0" y="21434"/>
                <wp:lineTo x="21525" y="21434"/>
                <wp:lineTo x="21525" y="0"/>
                <wp:lineTo x="0" y="0"/>
              </wp:wrapPolygon>
            </wp:wrapTight>
            <wp:docPr id="114151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15222" name=""/>
                    <pic:cNvPicPr/>
                  </pic:nvPicPr>
                  <pic:blipFill>
                    <a:blip r:embed="rId21"/>
                    <a:stretch>
                      <a:fillRect/>
                    </a:stretch>
                  </pic:blipFill>
                  <pic:spPr>
                    <a:xfrm>
                      <a:off x="0" y="0"/>
                      <a:ext cx="5486400" cy="3474720"/>
                    </a:xfrm>
                    <a:prstGeom prst="rect">
                      <a:avLst/>
                    </a:prstGeom>
                  </pic:spPr>
                </pic:pic>
              </a:graphicData>
            </a:graphic>
            <wp14:sizeRelV relativeFrom="margin">
              <wp14:pctHeight>0</wp14:pctHeight>
            </wp14:sizeRelV>
          </wp:anchor>
        </w:drawing>
      </w:r>
    </w:p>
    <w:p w14:paraId="7A0900D6" w14:textId="77FD30FB" w:rsidR="00CE44E9" w:rsidRDefault="00CE44E9">
      <w:pPr>
        <w:spacing w:line="360" w:lineRule="auto"/>
      </w:pPr>
      <w:r w:rsidRPr="00CE44E9">
        <w:drawing>
          <wp:anchor distT="0" distB="0" distL="114300" distR="114300" simplePos="0" relativeHeight="251672064" behindDoc="1" locked="0" layoutInCell="1" allowOverlap="1" wp14:anchorId="1F0D115B" wp14:editId="5DE80968">
            <wp:simplePos x="0" y="0"/>
            <wp:positionH relativeFrom="column">
              <wp:posOffset>22860</wp:posOffset>
            </wp:positionH>
            <wp:positionV relativeFrom="paragraph">
              <wp:posOffset>169545</wp:posOffset>
            </wp:positionV>
            <wp:extent cx="5334000" cy="3078480"/>
            <wp:effectExtent l="0" t="0" r="0" b="7620"/>
            <wp:wrapTight wrapText="bothSides">
              <wp:wrapPolygon edited="0">
                <wp:start x="0" y="0"/>
                <wp:lineTo x="0" y="21520"/>
                <wp:lineTo x="21523" y="21520"/>
                <wp:lineTo x="21523" y="0"/>
                <wp:lineTo x="0" y="0"/>
              </wp:wrapPolygon>
            </wp:wrapTight>
            <wp:docPr id="123775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57345" name=""/>
                    <pic:cNvPicPr/>
                  </pic:nvPicPr>
                  <pic:blipFill>
                    <a:blip r:embed="rId22"/>
                    <a:stretch>
                      <a:fillRect/>
                    </a:stretch>
                  </pic:blipFill>
                  <pic:spPr>
                    <a:xfrm>
                      <a:off x="0" y="0"/>
                      <a:ext cx="5334000" cy="3078480"/>
                    </a:xfrm>
                    <a:prstGeom prst="rect">
                      <a:avLst/>
                    </a:prstGeom>
                  </pic:spPr>
                </pic:pic>
              </a:graphicData>
            </a:graphic>
            <wp14:sizeRelV relativeFrom="margin">
              <wp14:pctHeight>0</wp14:pctHeight>
            </wp14:sizeRelV>
          </wp:anchor>
        </w:drawing>
      </w:r>
    </w:p>
    <w:p w14:paraId="1FCE522F" w14:textId="5848B2B8" w:rsidR="00CE44E9" w:rsidRDefault="00CE44E9">
      <w:pPr>
        <w:spacing w:line="360" w:lineRule="auto"/>
      </w:pPr>
    </w:p>
    <w:p w14:paraId="596376E2" w14:textId="77777777" w:rsidR="00CE44E9" w:rsidRDefault="00CE44E9">
      <w:pPr>
        <w:spacing w:line="360" w:lineRule="auto"/>
      </w:pPr>
    </w:p>
    <w:p w14:paraId="1551C4A5" w14:textId="77777777" w:rsidR="00CE44E9" w:rsidRDefault="00CE44E9">
      <w:pPr>
        <w:spacing w:line="360" w:lineRule="auto"/>
      </w:pPr>
    </w:p>
    <w:p w14:paraId="74D0BEF7" w14:textId="2AA003BF" w:rsidR="00E11118" w:rsidRDefault="00E11118">
      <w:pPr>
        <w:spacing w:line="360" w:lineRule="auto"/>
      </w:pPr>
      <w:r w:rsidRPr="00E11118">
        <w:lastRenderedPageBreak/>
        <w:drawing>
          <wp:anchor distT="0" distB="0" distL="114300" distR="114300" simplePos="0" relativeHeight="251674112" behindDoc="1" locked="0" layoutInCell="1" allowOverlap="1" wp14:anchorId="51E3C8ED" wp14:editId="5396D317">
            <wp:simplePos x="0" y="0"/>
            <wp:positionH relativeFrom="column">
              <wp:posOffset>0</wp:posOffset>
            </wp:positionH>
            <wp:positionV relativeFrom="paragraph">
              <wp:posOffset>-635</wp:posOffset>
            </wp:positionV>
            <wp:extent cx="5486400" cy="2560320"/>
            <wp:effectExtent l="0" t="0" r="0" b="0"/>
            <wp:wrapTight wrapText="bothSides">
              <wp:wrapPolygon edited="0">
                <wp:start x="0" y="0"/>
                <wp:lineTo x="0" y="21375"/>
                <wp:lineTo x="21525" y="21375"/>
                <wp:lineTo x="21525" y="0"/>
                <wp:lineTo x="0" y="0"/>
              </wp:wrapPolygon>
            </wp:wrapTight>
            <wp:docPr id="63694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44007" name=""/>
                    <pic:cNvPicPr/>
                  </pic:nvPicPr>
                  <pic:blipFill>
                    <a:blip r:embed="rId23"/>
                    <a:stretch>
                      <a:fillRect/>
                    </a:stretch>
                  </pic:blipFill>
                  <pic:spPr>
                    <a:xfrm>
                      <a:off x="0" y="0"/>
                      <a:ext cx="5486400" cy="2560320"/>
                    </a:xfrm>
                    <a:prstGeom prst="rect">
                      <a:avLst/>
                    </a:prstGeom>
                  </pic:spPr>
                </pic:pic>
              </a:graphicData>
            </a:graphic>
            <wp14:sizeRelV relativeFrom="margin">
              <wp14:pctHeight>0</wp14:pctHeight>
            </wp14:sizeRelV>
          </wp:anchor>
        </w:drawing>
      </w:r>
    </w:p>
    <w:p w14:paraId="468EF996" w14:textId="01A79949" w:rsidR="00E11118" w:rsidRPr="00E11118" w:rsidRDefault="00E11118" w:rsidP="00E11118">
      <w:pPr>
        <w:spacing w:line="360" w:lineRule="auto"/>
        <w:rPr>
          <w:b/>
          <w:bCs/>
          <w:lang w:val="en-IN"/>
        </w:rPr>
      </w:pPr>
      <w:r w:rsidRPr="00E11118">
        <w:rPr>
          <w:b/>
          <w:bCs/>
          <w:lang w:val="en-IN"/>
        </w:rPr>
        <w:t>8.</w:t>
      </w:r>
      <w:r>
        <w:rPr>
          <w:b/>
          <w:bCs/>
          <w:lang w:val="en-IN"/>
        </w:rPr>
        <w:t>2</w:t>
      </w:r>
      <w:r w:rsidRPr="00E11118">
        <w:rPr>
          <w:b/>
          <w:bCs/>
          <w:lang w:val="en-IN"/>
        </w:rPr>
        <w:t xml:space="preserve"> Random Forest Classification Analysis</w:t>
      </w:r>
    </w:p>
    <w:p w14:paraId="7609DC0F" w14:textId="77777777" w:rsidR="00E11118" w:rsidRPr="00E11118" w:rsidRDefault="00E11118" w:rsidP="00E11118">
      <w:pPr>
        <w:spacing w:line="360" w:lineRule="auto"/>
        <w:rPr>
          <w:lang w:val="en-IN"/>
        </w:rPr>
      </w:pPr>
      <w:r w:rsidRPr="00E11118">
        <w:rPr>
          <w:lang w:val="en-IN"/>
        </w:rPr>
        <w:t xml:space="preserve">Random Forest Classification was applied to solve a classification problem related to </w:t>
      </w:r>
      <w:r w:rsidRPr="00E11118">
        <w:rPr>
          <w:b/>
          <w:bCs/>
          <w:lang w:val="en-IN"/>
        </w:rPr>
        <w:t>inventory management</w:t>
      </w:r>
      <w:r w:rsidRPr="00E11118">
        <w:rPr>
          <w:lang w:val="en-IN"/>
        </w:rPr>
        <w:t>. The objective of this analysis was to predict whether the available stock level falls below the minimum stock threshold, indicating a potential shortage.</w:t>
      </w:r>
    </w:p>
    <w:p w14:paraId="734C3337" w14:textId="77777777" w:rsidR="00E11118" w:rsidRPr="00E11118" w:rsidRDefault="00E11118" w:rsidP="00E11118">
      <w:pPr>
        <w:spacing w:line="360" w:lineRule="auto"/>
        <w:rPr>
          <w:lang w:val="en-IN"/>
        </w:rPr>
      </w:pPr>
      <w:r w:rsidRPr="00E11118">
        <w:rPr>
          <w:lang w:val="en-IN"/>
        </w:rPr>
        <w:t xml:space="preserve">This classification model was chosen due to its ability to handle high-dimensional data and mixed feature types. The model learned patterns associated with stock shortages based on historical inventory and sales data. The results showed </w:t>
      </w:r>
      <w:r w:rsidRPr="00E11118">
        <w:rPr>
          <w:b/>
          <w:bCs/>
          <w:lang w:val="en-IN"/>
        </w:rPr>
        <w:t>high classification accuracy</w:t>
      </w:r>
      <w:r w:rsidRPr="00E11118">
        <w:rPr>
          <w:lang w:val="en-IN"/>
        </w:rPr>
        <w:t>, and the confusion matrix confirmed that the model effectively distinguished between shortage and non-shortage cases. This analysis demonstrates the usefulness of machine learning in automating inventory-related decision-making.</w:t>
      </w:r>
    </w:p>
    <w:p w14:paraId="5B9105A3" w14:textId="2E7A7324" w:rsidR="00CE44E9" w:rsidRDefault="00CE44E9">
      <w:pPr>
        <w:spacing w:line="360" w:lineRule="auto"/>
      </w:pPr>
    </w:p>
    <w:p w14:paraId="34B6B476" w14:textId="580228BF" w:rsidR="00CE44E9" w:rsidRDefault="00E11118">
      <w:pPr>
        <w:spacing w:line="360" w:lineRule="auto"/>
      </w:pPr>
      <w:r w:rsidRPr="00E11118">
        <w:lastRenderedPageBreak/>
        <w:drawing>
          <wp:anchor distT="0" distB="0" distL="114300" distR="114300" simplePos="0" relativeHeight="251674624" behindDoc="1" locked="0" layoutInCell="1" allowOverlap="1" wp14:anchorId="65E21A2D" wp14:editId="21B2B563">
            <wp:simplePos x="0" y="0"/>
            <wp:positionH relativeFrom="column">
              <wp:posOffset>0</wp:posOffset>
            </wp:positionH>
            <wp:positionV relativeFrom="paragraph">
              <wp:posOffset>0</wp:posOffset>
            </wp:positionV>
            <wp:extent cx="5486400" cy="5161280"/>
            <wp:effectExtent l="0" t="0" r="0" b="1270"/>
            <wp:wrapTight wrapText="bothSides">
              <wp:wrapPolygon edited="0">
                <wp:start x="0" y="0"/>
                <wp:lineTo x="0" y="21526"/>
                <wp:lineTo x="21525" y="21526"/>
                <wp:lineTo x="21525" y="0"/>
                <wp:lineTo x="0" y="0"/>
              </wp:wrapPolygon>
            </wp:wrapTight>
            <wp:docPr id="8082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7944" name=""/>
                    <pic:cNvPicPr/>
                  </pic:nvPicPr>
                  <pic:blipFill>
                    <a:blip r:embed="rId24"/>
                    <a:stretch>
                      <a:fillRect/>
                    </a:stretch>
                  </pic:blipFill>
                  <pic:spPr>
                    <a:xfrm>
                      <a:off x="0" y="0"/>
                      <a:ext cx="5486400" cy="5161280"/>
                    </a:xfrm>
                    <a:prstGeom prst="rect">
                      <a:avLst/>
                    </a:prstGeom>
                  </pic:spPr>
                </pic:pic>
              </a:graphicData>
            </a:graphic>
          </wp:anchor>
        </w:drawing>
      </w:r>
    </w:p>
    <w:p w14:paraId="0D14CC78" w14:textId="77777777" w:rsidR="00CE44E9" w:rsidRDefault="00CE44E9">
      <w:pPr>
        <w:spacing w:line="360" w:lineRule="auto"/>
      </w:pPr>
    </w:p>
    <w:p w14:paraId="55CC1278" w14:textId="03DD60E2" w:rsidR="00CE44E9" w:rsidRDefault="00E11118">
      <w:pPr>
        <w:spacing w:line="360" w:lineRule="auto"/>
      </w:pPr>
      <w:r w:rsidRPr="00E11118">
        <w:drawing>
          <wp:anchor distT="0" distB="0" distL="114300" distR="114300" simplePos="0" relativeHeight="251675648" behindDoc="1" locked="0" layoutInCell="1" allowOverlap="1" wp14:anchorId="5EDA6DAE" wp14:editId="505CC1C9">
            <wp:simplePos x="0" y="0"/>
            <wp:positionH relativeFrom="column">
              <wp:posOffset>0</wp:posOffset>
            </wp:positionH>
            <wp:positionV relativeFrom="paragraph">
              <wp:posOffset>3175</wp:posOffset>
            </wp:positionV>
            <wp:extent cx="5029636" cy="1196444"/>
            <wp:effectExtent l="0" t="0" r="0" b="3810"/>
            <wp:wrapTight wrapText="bothSides">
              <wp:wrapPolygon edited="0">
                <wp:start x="0" y="0"/>
                <wp:lineTo x="0" y="21325"/>
                <wp:lineTo x="21518" y="21325"/>
                <wp:lineTo x="21518" y="0"/>
                <wp:lineTo x="0" y="0"/>
              </wp:wrapPolygon>
            </wp:wrapTight>
            <wp:docPr id="47953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38079" name=""/>
                    <pic:cNvPicPr/>
                  </pic:nvPicPr>
                  <pic:blipFill>
                    <a:blip r:embed="rId25"/>
                    <a:stretch>
                      <a:fillRect/>
                    </a:stretch>
                  </pic:blipFill>
                  <pic:spPr>
                    <a:xfrm>
                      <a:off x="0" y="0"/>
                      <a:ext cx="5029636" cy="1196444"/>
                    </a:xfrm>
                    <a:prstGeom prst="rect">
                      <a:avLst/>
                    </a:prstGeom>
                  </pic:spPr>
                </pic:pic>
              </a:graphicData>
            </a:graphic>
          </wp:anchor>
        </w:drawing>
      </w:r>
    </w:p>
    <w:p w14:paraId="01444B08" w14:textId="77777777" w:rsidR="00CE44E9" w:rsidRDefault="00CE44E9">
      <w:pPr>
        <w:spacing w:line="360" w:lineRule="auto"/>
      </w:pPr>
    </w:p>
    <w:p w14:paraId="5B3655B5" w14:textId="77777777" w:rsidR="00CE44E9" w:rsidRDefault="00CE44E9">
      <w:pPr>
        <w:spacing w:line="360" w:lineRule="auto"/>
      </w:pPr>
    </w:p>
    <w:p w14:paraId="112EEB25" w14:textId="77777777" w:rsidR="00CE44E9" w:rsidRDefault="00CE44E9">
      <w:pPr>
        <w:spacing w:line="360" w:lineRule="auto"/>
      </w:pPr>
    </w:p>
    <w:p w14:paraId="1E933870" w14:textId="77777777" w:rsidR="00CE44E9" w:rsidRDefault="00CE44E9">
      <w:pPr>
        <w:spacing w:line="360" w:lineRule="auto"/>
      </w:pPr>
    </w:p>
    <w:p w14:paraId="5341F156" w14:textId="77777777" w:rsidR="00CE44E9" w:rsidRDefault="00CE44E9">
      <w:pPr>
        <w:spacing w:line="360" w:lineRule="auto"/>
      </w:pPr>
    </w:p>
    <w:p w14:paraId="24CB7B0A" w14:textId="6E36ED9B" w:rsidR="00CE44E9" w:rsidRDefault="00E11118">
      <w:pPr>
        <w:spacing w:line="360" w:lineRule="auto"/>
      </w:pPr>
      <w:r w:rsidRPr="00E11118">
        <w:lastRenderedPageBreak/>
        <w:drawing>
          <wp:anchor distT="0" distB="0" distL="114300" distR="114300" simplePos="0" relativeHeight="251676672" behindDoc="1" locked="0" layoutInCell="1" allowOverlap="1" wp14:anchorId="4C463F94" wp14:editId="19C27F65">
            <wp:simplePos x="0" y="0"/>
            <wp:positionH relativeFrom="column">
              <wp:posOffset>0</wp:posOffset>
            </wp:positionH>
            <wp:positionV relativeFrom="paragraph">
              <wp:posOffset>0</wp:posOffset>
            </wp:positionV>
            <wp:extent cx="5486400" cy="4335780"/>
            <wp:effectExtent l="0" t="0" r="0" b="7620"/>
            <wp:wrapTight wrapText="bothSides">
              <wp:wrapPolygon edited="0">
                <wp:start x="0" y="0"/>
                <wp:lineTo x="0" y="21543"/>
                <wp:lineTo x="21525" y="21543"/>
                <wp:lineTo x="21525" y="0"/>
                <wp:lineTo x="0" y="0"/>
              </wp:wrapPolygon>
            </wp:wrapTight>
            <wp:docPr id="1948224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24214" name=""/>
                    <pic:cNvPicPr/>
                  </pic:nvPicPr>
                  <pic:blipFill>
                    <a:blip r:embed="rId26"/>
                    <a:stretch>
                      <a:fillRect/>
                    </a:stretch>
                  </pic:blipFill>
                  <pic:spPr>
                    <a:xfrm>
                      <a:off x="0" y="0"/>
                      <a:ext cx="5486400" cy="4335780"/>
                    </a:xfrm>
                    <a:prstGeom prst="rect">
                      <a:avLst/>
                    </a:prstGeom>
                  </pic:spPr>
                </pic:pic>
              </a:graphicData>
            </a:graphic>
            <wp14:sizeRelV relativeFrom="margin">
              <wp14:pctHeight>0</wp14:pctHeight>
            </wp14:sizeRelV>
          </wp:anchor>
        </w:drawing>
      </w:r>
    </w:p>
    <w:p w14:paraId="2C9DC2EB" w14:textId="2CC60C88" w:rsidR="00E11118" w:rsidRPr="00E11118" w:rsidRDefault="00E11118" w:rsidP="00E11118">
      <w:pPr>
        <w:spacing w:line="360" w:lineRule="auto"/>
        <w:rPr>
          <w:b/>
          <w:bCs/>
          <w:lang w:val="en-IN"/>
        </w:rPr>
      </w:pPr>
      <w:r w:rsidRPr="00E11118">
        <w:rPr>
          <w:b/>
          <w:bCs/>
          <w:lang w:val="en-IN"/>
        </w:rPr>
        <w:t>8.</w:t>
      </w:r>
      <w:r>
        <w:rPr>
          <w:b/>
          <w:bCs/>
          <w:lang w:val="en-IN"/>
        </w:rPr>
        <w:t>3</w:t>
      </w:r>
      <w:r w:rsidRPr="00E11118">
        <w:rPr>
          <w:b/>
          <w:bCs/>
          <w:lang w:val="en-IN"/>
        </w:rPr>
        <w:t xml:space="preserve"> K-Means Clustering Analysis</w:t>
      </w:r>
    </w:p>
    <w:p w14:paraId="3B4B7867" w14:textId="77777777" w:rsidR="00E11118" w:rsidRPr="00E11118" w:rsidRDefault="00E11118" w:rsidP="00E11118">
      <w:pPr>
        <w:spacing w:line="360" w:lineRule="auto"/>
        <w:rPr>
          <w:lang w:val="en-IN"/>
        </w:rPr>
      </w:pPr>
      <w:r w:rsidRPr="00E11118">
        <w:rPr>
          <w:lang w:val="en-IN"/>
        </w:rPr>
        <w:t xml:space="preserve">K-Means Clustering was used as an unsupervised learning technique to group similar records without using a predefined target variable. The main objective of this analysis was to identify </w:t>
      </w:r>
      <w:r w:rsidRPr="00E11118">
        <w:rPr>
          <w:b/>
          <w:bCs/>
          <w:lang w:val="en-IN"/>
        </w:rPr>
        <w:t>natural groupings or segments</w:t>
      </w:r>
      <w:r w:rsidRPr="00E11118">
        <w:rPr>
          <w:lang w:val="en-IN"/>
        </w:rPr>
        <w:t xml:space="preserve"> within the dataset based on operational and sales characteristics.</w:t>
      </w:r>
    </w:p>
    <w:p w14:paraId="5956E8C0" w14:textId="77777777" w:rsidR="00E11118" w:rsidRPr="00E11118" w:rsidRDefault="00E11118" w:rsidP="00E11118">
      <w:pPr>
        <w:spacing w:line="360" w:lineRule="auto"/>
        <w:rPr>
          <w:lang w:val="en-IN"/>
        </w:rPr>
      </w:pPr>
      <w:r w:rsidRPr="00E11118">
        <w:rPr>
          <w:lang w:val="en-IN"/>
        </w:rPr>
        <w:t xml:space="preserve">By applying K-Means clustering, the dataset was partitioned into multiple clusters, each representing a group of records with similar behavior. The clustering results produced </w:t>
      </w:r>
      <w:r w:rsidRPr="00E11118">
        <w:rPr>
          <w:b/>
          <w:bCs/>
          <w:lang w:val="en-IN"/>
        </w:rPr>
        <w:t>meaningful and interpretable groupings</w:t>
      </w:r>
      <w:r w:rsidRPr="00E11118">
        <w:rPr>
          <w:lang w:val="en-IN"/>
        </w:rPr>
        <w:t>, which can be used to compare farm performance, identify high-performing segments, or analyze different sales patterns across groups.</w:t>
      </w:r>
    </w:p>
    <w:p w14:paraId="72436574" w14:textId="77777777" w:rsidR="00CE44E9" w:rsidRDefault="00CE44E9">
      <w:pPr>
        <w:spacing w:line="360" w:lineRule="auto"/>
      </w:pPr>
    </w:p>
    <w:p w14:paraId="4C0B1EA1" w14:textId="77777777" w:rsidR="00CE44E9" w:rsidRDefault="00CE44E9">
      <w:pPr>
        <w:spacing w:line="360" w:lineRule="auto"/>
      </w:pPr>
    </w:p>
    <w:p w14:paraId="3F513607" w14:textId="584958AE" w:rsidR="00CE44E9" w:rsidRDefault="00E11118">
      <w:pPr>
        <w:spacing w:line="360" w:lineRule="auto"/>
      </w:pPr>
      <w:r w:rsidRPr="00E11118">
        <w:lastRenderedPageBreak/>
        <w:drawing>
          <wp:anchor distT="0" distB="0" distL="114300" distR="114300" simplePos="0" relativeHeight="251678720" behindDoc="1" locked="0" layoutInCell="1" allowOverlap="1" wp14:anchorId="10DBE222" wp14:editId="3FCEC2C7">
            <wp:simplePos x="0" y="0"/>
            <wp:positionH relativeFrom="column">
              <wp:posOffset>0</wp:posOffset>
            </wp:positionH>
            <wp:positionV relativeFrom="paragraph">
              <wp:posOffset>2788920</wp:posOffset>
            </wp:positionV>
            <wp:extent cx="5387340" cy="4335780"/>
            <wp:effectExtent l="0" t="0" r="3810" b="7620"/>
            <wp:wrapTight wrapText="bothSides">
              <wp:wrapPolygon edited="0">
                <wp:start x="0" y="0"/>
                <wp:lineTo x="0" y="21543"/>
                <wp:lineTo x="21539" y="21543"/>
                <wp:lineTo x="21539" y="0"/>
                <wp:lineTo x="0" y="0"/>
              </wp:wrapPolygon>
            </wp:wrapTight>
            <wp:docPr id="67270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03182" name=""/>
                    <pic:cNvPicPr/>
                  </pic:nvPicPr>
                  <pic:blipFill>
                    <a:blip r:embed="rId27"/>
                    <a:stretch>
                      <a:fillRect/>
                    </a:stretch>
                  </pic:blipFill>
                  <pic:spPr>
                    <a:xfrm>
                      <a:off x="0" y="0"/>
                      <a:ext cx="5387340" cy="4335780"/>
                    </a:xfrm>
                    <a:prstGeom prst="rect">
                      <a:avLst/>
                    </a:prstGeom>
                  </pic:spPr>
                </pic:pic>
              </a:graphicData>
            </a:graphic>
            <wp14:sizeRelV relativeFrom="margin">
              <wp14:pctHeight>0</wp14:pctHeight>
            </wp14:sizeRelV>
          </wp:anchor>
        </w:drawing>
      </w:r>
      <w:r w:rsidRPr="00E11118">
        <w:drawing>
          <wp:anchor distT="0" distB="0" distL="114300" distR="114300" simplePos="0" relativeHeight="251677696" behindDoc="1" locked="0" layoutInCell="1" allowOverlap="1" wp14:anchorId="2BF5FE92" wp14:editId="64EBA022">
            <wp:simplePos x="0" y="0"/>
            <wp:positionH relativeFrom="column">
              <wp:posOffset>0</wp:posOffset>
            </wp:positionH>
            <wp:positionV relativeFrom="paragraph">
              <wp:posOffset>0</wp:posOffset>
            </wp:positionV>
            <wp:extent cx="5311600" cy="2347163"/>
            <wp:effectExtent l="0" t="0" r="3810" b="0"/>
            <wp:wrapTight wrapText="bothSides">
              <wp:wrapPolygon edited="0">
                <wp:start x="0" y="0"/>
                <wp:lineTo x="0" y="21390"/>
                <wp:lineTo x="21538" y="21390"/>
                <wp:lineTo x="21538" y="0"/>
                <wp:lineTo x="0" y="0"/>
              </wp:wrapPolygon>
            </wp:wrapTight>
            <wp:docPr id="1161790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90214" name=""/>
                    <pic:cNvPicPr/>
                  </pic:nvPicPr>
                  <pic:blipFill>
                    <a:blip r:embed="rId28"/>
                    <a:stretch>
                      <a:fillRect/>
                    </a:stretch>
                  </pic:blipFill>
                  <pic:spPr>
                    <a:xfrm>
                      <a:off x="0" y="0"/>
                      <a:ext cx="5311600" cy="2347163"/>
                    </a:xfrm>
                    <a:prstGeom prst="rect">
                      <a:avLst/>
                    </a:prstGeom>
                  </pic:spPr>
                </pic:pic>
              </a:graphicData>
            </a:graphic>
          </wp:anchor>
        </w:drawing>
      </w:r>
    </w:p>
    <w:p w14:paraId="71F3B78B" w14:textId="77777777" w:rsidR="00CE44E9" w:rsidRDefault="00CE44E9">
      <w:pPr>
        <w:spacing w:line="360" w:lineRule="auto"/>
      </w:pPr>
    </w:p>
    <w:p w14:paraId="683D5BC7" w14:textId="77777777" w:rsidR="00CE44E9" w:rsidRDefault="00CE44E9">
      <w:pPr>
        <w:spacing w:line="360" w:lineRule="auto"/>
      </w:pPr>
    </w:p>
    <w:p w14:paraId="5DF93986" w14:textId="77777777" w:rsidR="00CE44E9" w:rsidRDefault="00CE44E9">
      <w:pPr>
        <w:spacing w:line="360" w:lineRule="auto"/>
      </w:pPr>
    </w:p>
    <w:p w14:paraId="299546D3" w14:textId="38794CA0" w:rsidR="00CE44E9" w:rsidRDefault="00E11118">
      <w:pPr>
        <w:spacing w:line="360" w:lineRule="auto"/>
      </w:pPr>
      <w:r w:rsidRPr="00E11118">
        <w:lastRenderedPageBreak/>
        <w:drawing>
          <wp:anchor distT="0" distB="0" distL="114300" distR="114300" simplePos="0" relativeHeight="251679744" behindDoc="1" locked="0" layoutInCell="1" allowOverlap="1" wp14:anchorId="207D72AA" wp14:editId="7224F34F">
            <wp:simplePos x="0" y="0"/>
            <wp:positionH relativeFrom="column">
              <wp:posOffset>0</wp:posOffset>
            </wp:positionH>
            <wp:positionV relativeFrom="paragraph">
              <wp:posOffset>0</wp:posOffset>
            </wp:positionV>
            <wp:extent cx="5486400" cy="3291840"/>
            <wp:effectExtent l="0" t="0" r="0" b="3810"/>
            <wp:wrapTight wrapText="bothSides">
              <wp:wrapPolygon edited="0">
                <wp:start x="0" y="0"/>
                <wp:lineTo x="0" y="21500"/>
                <wp:lineTo x="21525" y="21500"/>
                <wp:lineTo x="21525" y="0"/>
                <wp:lineTo x="0" y="0"/>
              </wp:wrapPolygon>
            </wp:wrapTight>
            <wp:docPr id="31601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10074" name=""/>
                    <pic:cNvPicPr/>
                  </pic:nvPicPr>
                  <pic:blipFill>
                    <a:blip r:embed="rId29"/>
                    <a:stretch>
                      <a:fillRect/>
                    </a:stretch>
                  </pic:blipFill>
                  <pic:spPr>
                    <a:xfrm>
                      <a:off x="0" y="0"/>
                      <a:ext cx="5486400" cy="3291840"/>
                    </a:xfrm>
                    <a:prstGeom prst="rect">
                      <a:avLst/>
                    </a:prstGeom>
                  </pic:spPr>
                </pic:pic>
              </a:graphicData>
            </a:graphic>
            <wp14:sizeRelV relativeFrom="margin">
              <wp14:pctHeight>0</wp14:pctHeight>
            </wp14:sizeRelV>
          </wp:anchor>
        </w:drawing>
      </w:r>
    </w:p>
    <w:p w14:paraId="26727E8C" w14:textId="1AAC1DD1" w:rsidR="00CE44E9" w:rsidRDefault="00E11118">
      <w:pPr>
        <w:spacing w:line="360" w:lineRule="auto"/>
      </w:pPr>
      <w:r w:rsidRPr="00E11118">
        <w:drawing>
          <wp:anchor distT="0" distB="0" distL="114300" distR="114300" simplePos="0" relativeHeight="251680768" behindDoc="1" locked="0" layoutInCell="1" allowOverlap="1" wp14:anchorId="58009346" wp14:editId="708FC5E3">
            <wp:simplePos x="0" y="0"/>
            <wp:positionH relativeFrom="column">
              <wp:posOffset>0</wp:posOffset>
            </wp:positionH>
            <wp:positionV relativeFrom="paragraph">
              <wp:posOffset>-1905</wp:posOffset>
            </wp:positionV>
            <wp:extent cx="4846740" cy="2225233"/>
            <wp:effectExtent l="0" t="0" r="0" b="3810"/>
            <wp:wrapTight wrapText="bothSides">
              <wp:wrapPolygon edited="0">
                <wp:start x="0" y="0"/>
                <wp:lineTo x="0" y="21452"/>
                <wp:lineTo x="21481" y="21452"/>
                <wp:lineTo x="21481" y="0"/>
                <wp:lineTo x="0" y="0"/>
              </wp:wrapPolygon>
            </wp:wrapTight>
            <wp:docPr id="1082481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81458" name=""/>
                    <pic:cNvPicPr/>
                  </pic:nvPicPr>
                  <pic:blipFill>
                    <a:blip r:embed="rId30"/>
                    <a:stretch>
                      <a:fillRect/>
                    </a:stretch>
                  </pic:blipFill>
                  <pic:spPr>
                    <a:xfrm>
                      <a:off x="0" y="0"/>
                      <a:ext cx="4846740" cy="2225233"/>
                    </a:xfrm>
                    <a:prstGeom prst="rect">
                      <a:avLst/>
                    </a:prstGeom>
                  </pic:spPr>
                </pic:pic>
              </a:graphicData>
            </a:graphic>
          </wp:anchor>
        </w:drawing>
      </w:r>
    </w:p>
    <w:p w14:paraId="2FFDAE71" w14:textId="77777777" w:rsidR="00CE44E9" w:rsidRDefault="00CE44E9">
      <w:pPr>
        <w:spacing w:line="360" w:lineRule="auto"/>
      </w:pPr>
    </w:p>
    <w:p w14:paraId="263B11B5" w14:textId="77777777" w:rsidR="00CE44E9" w:rsidRDefault="00CE44E9">
      <w:pPr>
        <w:spacing w:line="360" w:lineRule="auto"/>
      </w:pPr>
    </w:p>
    <w:p w14:paraId="31EEFC0B" w14:textId="77777777" w:rsidR="00CE44E9" w:rsidRDefault="00CE44E9">
      <w:pPr>
        <w:spacing w:line="360" w:lineRule="auto"/>
      </w:pPr>
    </w:p>
    <w:p w14:paraId="3FC6F93B" w14:textId="77777777" w:rsidR="00CE44E9" w:rsidRDefault="00CE44E9">
      <w:pPr>
        <w:spacing w:line="360" w:lineRule="auto"/>
      </w:pPr>
    </w:p>
    <w:p w14:paraId="6C60E52D" w14:textId="77777777" w:rsidR="00CE44E9" w:rsidRDefault="00CE44E9">
      <w:pPr>
        <w:spacing w:line="360" w:lineRule="auto"/>
      </w:pPr>
    </w:p>
    <w:p w14:paraId="5690A0A1" w14:textId="77777777" w:rsidR="00CE44E9" w:rsidRDefault="00CE44E9">
      <w:pPr>
        <w:spacing w:line="360" w:lineRule="auto"/>
      </w:pPr>
    </w:p>
    <w:p w14:paraId="1265F949" w14:textId="77777777" w:rsidR="00CE44E9" w:rsidRDefault="00CE44E9">
      <w:pPr>
        <w:spacing w:line="360" w:lineRule="auto"/>
      </w:pPr>
    </w:p>
    <w:p w14:paraId="783C90A8" w14:textId="77777777" w:rsidR="00CE44E9" w:rsidRDefault="00CE44E9">
      <w:pPr>
        <w:spacing w:line="360" w:lineRule="auto"/>
      </w:pPr>
    </w:p>
    <w:p w14:paraId="3073B910" w14:textId="77777777" w:rsidR="00CE44E9" w:rsidRDefault="00CE44E9">
      <w:pPr>
        <w:spacing w:line="360" w:lineRule="auto"/>
      </w:pPr>
    </w:p>
    <w:p w14:paraId="322DB6DA" w14:textId="77777777" w:rsidR="00CE44E9" w:rsidRDefault="00CE44E9">
      <w:pPr>
        <w:spacing w:line="360" w:lineRule="auto"/>
      </w:pPr>
    </w:p>
    <w:p w14:paraId="2BA5C14C" w14:textId="77777777" w:rsidR="00CE44E9" w:rsidRDefault="00CE44E9">
      <w:pPr>
        <w:spacing w:line="360" w:lineRule="auto"/>
      </w:pPr>
    </w:p>
    <w:p w14:paraId="2C7403CB" w14:textId="0DE2A523" w:rsidR="00CE44E9" w:rsidRDefault="00E11118">
      <w:pPr>
        <w:spacing w:line="360" w:lineRule="auto"/>
      </w:pPr>
      <w:r w:rsidRPr="00E11118">
        <w:lastRenderedPageBreak/>
        <w:drawing>
          <wp:anchor distT="0" distB="0" distL="114300" distR="114300" simplePos="0" relativeHeight="251681792" behindDoc="1" locked="0" layoutInCell="1" allowOverlap="1" wp14:anchorId="4AE5F493" wp14:editId="2D67565C">
            <wp:simplePos x="0" y="0"/>
            <wp:positionH relativeFrom="column">
              <wp:posOffset>0</wp:posOffset>
            </wp:positionH>
            <wp:positionV relativeFrom="paragraph">
              <wp:posOffset>0</wp:posOffset>
            </wp:positionV>
            <wp:extent cx="5486400" cy="4095115"/>
            <wp:effectExtent l="0" t="0" r="0" b="635"/>
            <wp:wrapTight wrapText="bothSides">
              <wp:wrapPolygon edited="0">
                <wp:start x="0" y="0"/>
                <wp:lineTo x="0" y="21503"/>
                <wp:lineTo x="21525" y="21503"/>
                <wp:lineTo x="21525" y="0"/>
                <wp:lineTo x="0" y="0"/>
              </wp:wrapPolygon>
            </wp:wrapTight>
            <wp:docPr id="175930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0132" name=""/>
                    <pic:cNvPicPr/>
                  </pic:nvPicPr>
                  <pic:blipFill>
                    <a:blip r:embed="rId31"/>
                    <a:stretch>
                      <a:fillRect/>
                    </a:stretch>
                  </pic:blipFill>
                  <pic:spPr>
                    <a:xfrm>
                      <a:off x="0" y="0"/>
                      <a:ext cx="5486400" cy="4095115"/>
                    </a:xfrm>
                    <a:prstGeom prst="rect">
                      <a:avLst/>
                    </a:prstGeom>
                  </pic:spPr>
                </pic:pic>
              </a:graphicData>
            </a:graphic>
          </wp:anchor>
        </w:drawing>
      </w:r>
    </w:p>
    <w:p w14:paraId="50DF007C" w14:textId="1465C56B" w:rsidR="00E11118" w:rsidRPr="00E11118" w:rsidRDefault="00E11118" w:rsidP="00E11118">
      <w:pPr>
        <w:spacing w:line="360" w:lineRule="auto"/>
        <w:rPr>
          <w:b/>
          <w:bCs/>
          <w:lang w:val="en-IN"/>
        </w:rPr>
      </w:pPr>
      <w:r w:rsidRPr="00E11118">
        <w:rPr>
          <w:b/>
          <w:bCs/>
          <w:lang w:val="en-IN"/>
        </w:rPr>
        <w:t>8.</w:t>
      </w:r>
      <w:r>
        <w:rPr>
          <w:b/>
          <w:bCs/>
          <w:lang w:val="en-IN"/>
        </w:rPr>
        <w:t>4</w:t>
      </w:r>
      <w:r w:rsidRPr="00E11118">
        <w:rPr>
          <w:b/>
          <w:bCs/>
          <w:lang w:val="en-IN"/>
        </w:rPr>
        <w:t xml:space="preserve"> Hierarchical Clustering Analysis</w:t>
      </w:r>
    </w:p>
    <w:p w14:paraId="16226346" w14:textId="77777777" w:rsidR="00E11118" w:rsidRPr="00E11118" w:rsidRDefault="00E11118" w:rsidP="00E11118">
      <w:pPr>
        <w:spacing w:line="360" w:lineRule="auto"/>
        <w:rPr>
          <w:lang w:val="en-IN"/>
        </w:rPr>
      </w:pPr>
      <w:r w:rsidRPr="00E11118">
        <w:rPr>
          <w:lang w:val="en-IN"/>
        </w:rPr>
        <w:t>Hierarchical Clustering was performed to gain a deeper understanding of relationships between data points at multiple levels. Unlike K-Means, hierarchical clustering does not require the number of clusters to be predefined and provides a hierarchical structure of clusters.</w:t>
      </w:r>
    </w:p>
    <w:p w14:paraId="4047402F" w14:textId="77777777" w:rsidR="00E11118" w:rsidRPr="00E11118" w:rsidRDefault="00E11118" w:rsidP="00E11118">
      <w:pPr>
        <w:spacing w:line="360" w:lineRule="auto"/>
        <w:rPr>
          <w:lang w:val="en-IN"/>
        </w:rPr>
      </w:pPr>
      <w:r w:rsidRPr="00E11118">
        <w:rPr>
          <w:lang w:val="en-IN"/>
        </w:rPr>
        <w:t>The results were visualized using a dendrogram, which illustrated how data points merge into clusters at different levels of similarity. This analysis provided valuable insight into the structure of the dataset and helped validate the clustering patterns observed in K-Means. Hierarchical clustering was especially useful for understanding cluster relationships in a more interpretable manner.</w:t>
      </w:r>
    </w:p>
    <w:p w14:paraId="2BA6CEDF" w14:textId="77777777" w:rsidR="00CE44E9" w:rsidRDefault="00CE44E9">
      <w:pPr>
        <w:spacing w:line="360" w:lineRule="auto"/>
      </w:pPr>
    </w:p>
    <w:p w14:paraId="73DA94A1" w14:textId="77777777" w:rsidR="00CE44E9" w:rsidRDefault="00CE44E9">
      <w:pPr>
        <w:spacing w:line="360" w:lineRule="auto"/>
      </w:pPr>
    </w:p>
    <w:p w14:paraId="389196BA" w14:textId="77777777" w:rsidR="00CE44E9" w:rsidRDefault="00CE44E9">
      <w:pPr>
        <w:spacing w:line="360" w:lineRule="auto"/>
      </w:pPr>
    </w:p>
    <w:p w14:paraId="523A0209" w14:textId="368DF071" w:rsidR="00CE44E9" w:rsidRDefault="00E11118">
      <w:pPr>
        <w:spacing w:line="360" w:lineRule="auto"/>
      </w:pPr>
      <w:r w:rsidRPr="00E11118">
        <w:lastRenderedPageBreak/>
        <w:drawing>
          <wp:anchor distT="0" distB="0" distL="114300" distR="114300" simplePos="0" relativeHeight="251682816" behindDoc="1" locked="0" layoutInCell="1" allowOverlap="1" wp14:anchorId="7E4DEB8D" wp14:editId="2F8AE943">
            <wp:simplePos x="0" y="0"/>
            <wp:positionH relativeFrom="column">
              <wp:posOffset>0</wp:posOffset>
            </wp:positionH>
            <wp:positionV relativeFrom="paragraph">
              <wp:posOffset>0</wp:posOffset>
            </wp:positionV>
            <wp:extent cx="5486400" cy="1184275"/>
            <wp:effectExtent l="0" t="0" r="0" b="0"/>
            <wp:wrapTight wrapText="bothSides">
              <wp:wrapPolygon edited="0">
                <wp:start x="0" y="0"/>
                <wp:lineTo x="0" y="21195"/>
                <wp:lineTo x="21525" y="21195"/>
                <wp:lineTo x="21525" y="0"/>
                <wp:lineTo x="0" y="0"/>
              </wp:wrapPolygon>
            </wp:wrapTight>
            <wp:docPr id="1947150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50756" name=""/>
                    <pic:cNvPicPr/>
                  </pic:nvPicPr>
                  <pic:blipFill>
                    <a:blip r:embed="rId32"/>
                    <a:stretch>
                      <a:fillRect/>
                    </a:stretch>
                  </pic:blipFill>
                  <pic:spPr>
                    <a:xfrm>
                      <a:off x="0" y="0"/>
                      <a:ext cx="5486400" cy="1184275"/>
                    </a:xfrm>
                    <a:prstGeom prst="rect">
                      <a:avLst/>
                    </a:prstGeom>
                  </pic:spPr>
                </pic:pic>
              </a:graphicData>
            </a:graphic>
          </wp:anchor>
        </w:drawing>
      </w:r>
    </w:p>
    <w:p w14:paraId="6B72411C" w14:textId="60C1F64D" w:rsidR="00CE44E9" w:rsidRDefault="00E11118">
      <w:pPr>
        <w:spacing w:line="360" w:lineRule="auto"/>
      </w:pPr>
      <w:r w:rsidRPr="00E11118">
        <w:drawing>
          <wp:anchor distT="0" distB="0" distL="114300" distR="114300" simplePos="0" relativeHeight="251683840" behindDoc="1" locked="0" layoutInCell="1" allowOverlap="1" wp14:anchorId="0C12C39D" wp14:editId="4DDBE607">
            <wp:simplePos x="0" y="0"/>
            <wp:positionH relativeFrom="column">
              <wp:posOffset>0</wp:posOffset>
            </wp:positionH>
            <wp:positionV relativeFrom="paragraph">
              <wp:posOffset>1270</wp:posOffset>
            </wp:positionV>
            <wp:extent cx="5486400" cy="4108450"/>
            <wp:effectExtent l="0" t="0" r="0" b="6350"/>
            <wp:wrapTight wrapText="bothSides">
              <wp:wrapPolygon edited="0">
                <wp:start x="0" y="0"/>
                <wp:lineTo x="0" y="21533"/>
                <wp:lineTo x="21525" y="21533"/>
                <wp:lineTo x="21525" y="0"/>
                <wp:lineTo x="0" y="0"/>
              </wp:wrapPolygon>
            </wp:wrapTight>
            <wp:docPr id="994402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02505" name=""/>
                    <pic:cNvPicPr/>
                  </pic:nvPicPr>
                  <pic:blipFill>
                    <a:blip r:embed="rId33"/>
                    <a:stretch>
                      <a:fillRect/>
                    </a:stretch>
                  </pic:blipFill>
                  <pic:spPr>
                    <a:xfrm>
                      <a:off x="0" y="0"/>
                      <a:ext cx="5486400" cy="4108450"/>
                    </a:xfrm>
                    <a:prstGeom prst="rect">
                      <a:avLst/>
                    </a:prstGeom>
                  </pic:spPr>
                </pic:pic>
              </a:graphicData>
            </a:graphic>
          </wp:anchor>
        </w:drawing>
      </w:r>
    </w:p>
    <w:p w14:paraId="30C96675" w14:textId="77777777" w:rsidR="00CE44E9" w:rsidRDefault="00CE44E9">
      <w:pPr>
        <w:spacing w:line="360" w:lineRule="auto"/>
      </w:pPr>
    </w:p>
    <w:p w14:paraId="0E2D6804" w14:textId="77777777" w:rsidR="00CE44E9" w:rsidRDefault="00CE44E9">
      <w:pPr>
        <w:spacing w:line="360" w:lineRule="auto"/>
      </w:pPr>
    </w:p>
    <w:p w14:paraId="2B05FA3E" w14:textId="77777777" w:rsidR="00CE44E9" w:rsidRDefault="00CE44E9">
      <w:pPr>
        <w:spacing w:line="360" w:lineRule="auto"/>
      </w:pPr>
    </w:p>
    <w:p w14:paraId="6FF83F87" w14:textId="77777777" w:rsidR="00CE44E9" w:rsidRDefault="00CE44E9">
      <w:pPr>
        <w:spacing w:line="360" w:lineRule="auto"/>
      </w:pPr>
    </w:p>
    <w:p w14:paraId="14350135" w14:textId="77777777" w:rsidR="00CE44E9" w:rsidRDefault="00CE44E9">
      <w:pPr>
        <w:spacing w:line="360" w:lineRule="auto"/>
      </w:pPr>
    </w:p>
    <w:p w14:paraId="43B0EE32" w14:textId="0989470F" w:rsidR="00CE44E9" w:rsidRDefault="00E11118">
      <w:pPr>
        <w:spacing w:line="360" w:lineRule="auto"/>
      </w:pPr>
      <w:r w:rsidRPr="00E11118">
        <w:lastRenderedPageBreak/>
        <w:drawing>
          <wp:anchor distT="0" distB="0" distL="114300" distR="114300" simplePos="0" relativeHeight="251684864" behindDoc="1" locked="0" layoutInCell="1" allowOverlap="1" wp14:anchorId="7277D0E1" wp14:editId="3D0E0A12">
            <wp:simplePos x="0" y="0"/>
            <wp:positionH relativeFrom="column">
              <wp:posOffset>0</wp:posOffset>
            </wp:positionH>
            <wp:positionV relativeFrom="paragraph">
              <wp:posOffset>0</wp:posOffset>
            </wp:positionV>
            <wp:extent cx="5486400" cy="4568190"/>
            <wp:effectExtent l="0" t="0" r="0" b="3810"/>
            <wp:wrapTight wrapText="bothSides">
              <wp:wrapPolygon edited="0">
                <wp:start x="0" y="0"/>
                <wp:lineTo x="0" y="21528"/>
                <wp:lineTo x="21525" y="21528"/>
                <wp:lineTo x="21525" y="0"/>
                <wp:lineTo x="0" y="0"/>
              </wp:wrapPolygon>
            </wp:wrapTight>
            <wp:docPr id="1013905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05052" name=""/>
                    <pic:cNvPicPr/>
                  </pic:nvPicPr>
                  <pic:blipFill>
                    <a:blip r:embed="rId34"/>
                    <a:stretch>
                      <a:fillRect/>
                    </a:stretch>
                  </pic:blipFill>
                  <pic:spPr>
                    <a:xfrm>
                      <a:off x="0" y="0"/>
                      <a:ext cx="5486400" cy="4568190"/>
                    </a:xfrm>
                    <a:prstGeom prst="rect">
                      <a:avLst/>
                    </a:prstGeom>
                  </pic:spPr>
                </pic:pic>
              </a:graphicData>
            </a:graphic>
          </wp:anchor>
        </w:drawing>
      </w:r>
    </w:p>
    <w:p w14:paraId="48DAFC7B" w14:textId="1A3C141C" w:rsidR="00E11118" w:rsidRPr="00E11118" w:rsidRDefault="00E11118" w:rsidP="00E11118">
      <w:pPr>
        <w:spacing w:line="360" w:lineRule="auto"/>
        <w:rPr>
          <w:b/>
          <w:bCs/>
          <w:lang w:val="en-IN"/>
        </w:rPr>
      </w:pPr>
      <w:r w:rsidRPr="00E11118">
        <w:rPr>
          <w:b/>
          <w:bCs/>
          <w:lang w:val="en-IN"/>
        </w:rPr>
        <w:t>8.</w:t>
      </w:r>
      <w:r>
        <w:rPr>
          <w:b/>
          <w:bCs/>
          <w:lang w:val="en-IN"/>
        </w:rPr>
        <w:t>5</w:t>
      </w:r>
      <w:r w:rsidRPr="00E11118">
        <w:rPr>
          <w:b/>
          <w:bCs/>
          <w:lang w:val="en-IN"/>
        </w:rPr>
        <w:t xml:space="preserve"> Neural Network (MLP) Analysis</w:t>
      </w:r>
    </w:p>
    <w:p w14:paraId="1414D413" w14:textId="77777777" w:rsidR="00E11118" w:rsidRPr="00E11118" w:rsidRDefault="00E11118" w:rsidP="00E11118">
      <w:pPr>
        <w:spacing w:line="360" w:lineRule="auto"/>
        <w:rPr>
          <w:lang w:val="en-IN"/>
        </w:rPr>
      </w:pPr>
      <w:r w:rsidRPr="00E11118">
        <w:rPr>
          <w:lang w:val="en-IN"/>
        </w:rPr>
        <w:t xml:space="preserve">A Neural Network using a Multi-Layer Perceptron (MLP) was implemented to model </w:t>
      </w:r>
      <w:r w:rsidRPr="00E11118">
        <w:rPr>
          <w:b/>
          <w:bCs/>
          <w:lang w:val="en-IN"/>
        </w:rPr>
        <w:t>complex and non-linear relationships</w:t>
      </w:r>
      <w:r w:rsidRPr="00E11118">
        <w:rPr>
          <w:lang w:val="en-IN"/>
        </w:rPr>
        <w:t xml:space="preserve"> in the dataset. This analysis aimed to evaluate whether a neural network could learn patterns that traditional machine learning models might miss.</w:t>
      </w:r>
    </w:p>
    <w:p w14:paraId="7E18AB20" w14:textId="77777777" w:rsidR="00E11118" w:rsidRPr="00E11118" w:rsidRDefault="00E11118" w:rsidP="00E11118">
      <w:pPr>
        <w:spacing w:line="360" w:lineRule="auto"/>
        <w:rPr>
          <w:lang w:val="en-IN"/>
        </w:rPr>
      </w:pPr>
      <w:r w:rsidRPr="00E11118">
        <w:rPr>
          <w:lang w:val="en-IN"/>
        </w:rPr>
        <w:t>The MLP model processed multiple layers of neurons to capture hidden relationships among features. Although neural networks require more computation and careful tuning, the results demonstrated their ability to learn non-linear patterns in dairy farm sales data. This analysis showed that neural networks can serve as a powerful predictive tool when sufficient data and preprocessing are available.</w:t>
      </w:r>
    </w:p>
    <w:p w14:paraId="4E9D6879" w14:textId="77777777" w:rsidR="00CE44E9" w:rsidRDefault="00CE44E9">
      <w:pPr>
        <w:spacing w:line="360" w:lineRule="auto"/>
      </w:pPr>
    </w:p>
    <w:p w14:paraId="182F6236" w14:textId="3B33F4F3" w:rsidR="00CE44E9" w:rsidRDefault="00E11118">
      <w:pPr>
        <w:spacing w:line="360" w:lineRule="auto"/>
      </w:pPr>
      <w:r w:rsidRPr="00E11118">
        <w:lastRenderedPageBreak/>
        <w:drawing>
          <wp:anchor distT="0" distB="0" distL="114300" distR="114300" simplePos="0" relativeHeight="251685888" behindDoc="1" locked="0" layoutInCell="1" allowOverlap="1" wp14:anchorId="17AAB206" wp14:editId="4C2790EC">
            <wp:simplePos x="0" y="0"/>
            <wp:positionH relativeFrom="column">
              <wp:posOffset>0</wp:posOffset>
            </wp:positionH>
            <wp:positionV relativeFrom="paragraph">
              <wp:posOffset>0</wp:posOffset>
            </wp:positionV>
            <wp:extent cx="5486400" cy="4916805"/>
            <wp:effectExtent l="0" t="0" r="0" b="0"/>
            <wp:wrapTight wrapText="bothSides">
              <wp:wrapPolygon edited="0">
                <wp:start x="0" y="0"/>
                <wp:lineTo x="0" y="21508"/>
                <wp:lineTo x="21525" y="21508"/>
                <wp:lineTo x="21525" y="0"/>
                <wp:lineTo x="0" y="0"/>
              </wp:wrapPolygon>
            </wp:wrapTight>
            <wp:docPr id="103230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08458" name=""/>
                    <pic:cNvPicPr/>
                  </pic:nvPicPr>
                  <pic:blipFill>
                    <a:blip r:embed="rId35"/>
                    <a:stretch>
                      <a:fillRect/>
                    </a:stretch>
                  </pic:blipFill>
                  <pic:spPr>
                    <a:xfrm>
                      <a:off x="0" y="0"/>
                      <a:ext cx="5486400" cy="4916805"/>
                    </a:xfrm>
                    <a:prstGeom prst="rect">
                      <a:avLst/>
                    </a:prstGeom>
                  </pic:spPr>
                </pic:pic>
              </a:graphicData>
            </a:graphic>
          </wp:anchor>
        </w:drawing>
      </w:r>
    </w:p>
    <w:p w14:paraId="21A0F51D" w14:textId="75F50EA0" w:rsidR="00CE44E9" w:rsidRDefault="00E11118">
      <w:pPr>
        <w:spacing w:line="360" w:lineRule="auto"/>
      </w:pPr>
      <w:r w:rsidRPr="00E11118">
        <w:drawing>
          <wp:anchor distT="0" distB="0" distL="114300" distR="114300" simplePos="0" relativeHeight="251686912" behindDoc="1" locked="0" layoutInCell="1" allowOverlap="1" wp14:anchorId="553F15F2" wp14:editId="5EBC02AB">
            <wp:simplePos x="0" y="0"/>
            <wp:positionH relativeFrom="column">
              <wp:posOffset>0</wp:posOffset>
            </wp:positionH>
            <wp:positionV relativeFrom="paragraph">
              <wp:posOffset>2540</wp:posOffset>
            </wp:positionV>
            <wp:extent cx="5311600" cy="1280271"/>
            <wp:effectExtent l="0" t="0" r="3810" b="0"/>
            <wp:wrapTight wrapText="bothSides">
              <wp:wrapPolygon edited="0">
                <wp:start x="0" y="0"/>
                <wp:lineTo x="0" y="21214"/>
                <wp:lineTo x="21538" y="21214"/>
                <wp:lineTo x="21538" y="0"/>
                <wp:lineTo x="0" y="0"/>
              </wp:wrapPolygon>
            </wp:wrapTight>
            <wp:docPr id="1639461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61578" name=""/>
                    <pic:cNvPicPr/>
                  </pic:nvPicPr>
                  <pic:blipFill>
                    <a:blip r:embed="rId36"/>
                    <a:stretch>
                      <a:fillRect/>
                    </a:stretch>
                  </pic:blipFill>
                  <pic:spPr>
                    <a:xfrm>
                      <a:off x="0" y="0"/>
                      <a:ext cx="5311600" cy="1280271"/>
                    </a:xfrm>
                    <a:prstGeom prst="rect">
                      <a:avLst/>
                    </a:prstGeom>
                  </pic:spPr>
                </pic:pic>
              </a:graphicData>
            </a:graphic>
          </wp:anchor>
        </w:drawing>
      </w:r>
    </w:p>
    <w:p w14:paraId="006770D5" w14:textId="4DB640B1" w:rsidR="00CE44E9" w:rsidRDefault="00CE44E9">
      <w:pPr>
        <w:spacing w:line="360" w:lineRule="auto"/>
      </w:pPr>
    </w:p>
    <w:p w14:paraId="5A2828F0" w14:textId="77777777" w:rsidR="00CE44E9" w:rsidRDefault="00CE44E9">
      <w:pPr>
        <w:spacing w:line="360" w:lineRule="auto"/>
      </w:pPr>
    </w:p>
    <w:p w14:paraId="00E23E9A" w14:textId="77777777" w:rsidR="00CE44E9" w:rsidRDefault="00CE44E9">
      <w:pPr>
        <w:spacing w:line="360" w:lineRule="auto"/>
      </w:pPr>
    </w:p>
    <w:p w14:paraId="3ED8DEE5" w14:textId="18908EC4" w:rsidR="00CE44E9" w:rsidRDefault="00555658">
      <w:pPr>
        <w:spacing w:line="360" w:lineRule="auto"/>
      </w:pPr>
      <w:r w:rsidRPr="00555658">
        <w:lastRenderedPageBreak/>
        <w:drawing>
          <wp:anchor distT="0" distB="0" distL="114300" distR="114300" simplePos="0" relativeHeight="251676160" behindDoc="1" locked="0" layoutInCell="1" allowOverlap="1" wp14:anchorId="731F3B69" wp14:editId="6F67DF7B">
            <wp:simplePos x="0" y="0"/>
            <wp:positionH relativeFrom="column">
              <wp:posOffset>0</wp:posOffset>
            </wp:positionH>
            <wp:positionV relativeFrom="paragraph">
              <wp:posOffset>-1270</wp:posOffset>
            </wp:positionV>
            <wp:extent cx="5486400" cy="4568825"/>
            <wp:effectExtent l="0" t="0" r="0" b="3175"/>
            <wp:wrapTight wrapText="bothSides">
              <wp:wrapPolygon edited="0">
                <wp:start x="0" y="0"/>
                <wp:lineTo x="0" y="21525"/>
                <wp:lineTo x="21525" y="21525"/>
                <wp:lineTo x="21525" y="0"/>
                <wp:lineTo x="0" y="0"/>
              </wp:wrapPolygon>
            </wp:wrapTight>
            <wp:docPr id="76197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74393" name=""/>
                    <pic:cNvPicPr/>
                  </pic:nvPicPr>
                  <pic:blipFill>
                    <a:blip r:embed="rId37"/>
                    <a:stretch>
                      <a:fillRect/>
                    </a:stretch>
                  </pic:blipFill>
                  <pic:spPr>
                    <a:xfrm>
                      <a:off x="0" y="0"/>
                      <a:ext cx="5486400" cy="4568825"/>
                    </a:xfrm>
                    <a:prstGeom prst="rect">
                      <a:avLst/>
                    </a:prstGeom>
                  </pic:spPr>
                </pic:pic>
              </a:graphicData>
            </a:graphic>
          </wp:anchor>
        </w:drawing>
      </w:r>
    </w:p>
    <w:p w14:paraId="11CEA9E8" w14:textId="6FB547CE" w:rsidR="00CE44E9" w:rsidRDefault="00CE44E9">
      <w:pPr>
        <w:spacing w:line="360" w:lineRule="auto"/>
      </w:pPr>
    </w:p>
    <w:p w14:paraId="610750E1" w14:textId="77777777" w:rsidR="00555658" w:rsidRPr="00555658" w:rsidRDefault="00555658" w:rsidP="00555658">
      <w:pPr>
        <w:spacing w:line="360" w:lineRule="auto"/>
        <w:rPr>
          <w:b/>
          <w:bCs/>
          <w:lang w:val="en-IN"/>
        </w:rPr>
      </w:pPr>
      <w:r w:rsidRPr="00555658">
        <w:rPr>
          <w:b/>
          <w:bCs/>
          <w:lang w:val="en-IN"/>
        </w:rPr>
        <w:t>8.3 Bagging Regressor Analysis</w:t>
      </w:r>
    </w:p>
    <w:p w14:paraId="70B69F2D" w14:textId="77777777" w:rsidR="00555658" w:rsidRPr="00555658" w:rsidRDefault="00555658" w:rsidP="00555658">
      <w:pPr>
        <w:spacing w:line="360" w:lineRule="auto"/>
        <w:rPr>
          <w:lang w:val="en-IN"/>
        </w:rPr>
      </w:pPr>
      <w:r w:rsidRPr="00555658">
        <w:rPr>
          <w:lang w:val="en-IN"/>
        </w:rPr>
        <w:t>The Bagging Regressor was implemented to further improve model reliability and reduce prediction variance. Bagging, also known as Bootstrap Aggregating, involves training multiple base regression models on different random subsets of the data and then averaging their predictions.</w:t>
      </w:r>
    </w:p>
    <w:p w14:paraId="29058094" w14:textId="77777777" w:rsidR="00555658" w:rsidRPr="00555658" w:rsidRDefault="00555658" w:rsidP="00555658">
      <w:pPr>
        <w:spacing w:line="360" w:lineRule="auto"/>
        <w:rPr>
          <w:lang w:val="en-IN"/>
        </w:rPr>
      </w:pPr>
      <w:r w:rsidRPr="00555658">
        <w:rPr>
          <w:lang w:val="en-IN"/>
        </w:rPr>
        <w:t xml:space="preserve">The purpose of this analysis was to study how ensemble learning improves consistency and stability in predictions. The results indicated </w:t>
      </w:r>
      <w:r w:rsidRPr="00555658">
        <w:rPr>
          <w:b/>
          <w:bCs/>
          <w:lang w:val="en-IN"/>
        </w:rPr>
        <w:t>reduced variance and more consistent output</w:t>
      </w:r>
      <w:r w:rsidRPr="00555658">
        <w:rPr>
          <w:lang w:val="en-IN"/>
        </w:rPr>
        <w:t xml:space="preserve"> compared to a single regression model. Although the improvement in accuracy was incremental, the bagging approach demonstrated better robustness, especially when dealing with noisy or complex datasets such as dairy farm sales data.</w:t>
      </w:r>
    </w:p>
    <w:p w14:paraId="2A848263" w14:textId="49C158E0" w:rsidR="00CE44E9" w:rsidRDefault="00555658">
      <w:pPr>
        <w:spacing w:line="360" w:lineRule="auto"/>
      </w:pPr>
      <w:r w:rsidRPr="00555658">
        <w:lastRenderedPageBreak/>
        <w:drawing>
          <wp:anchor distT="0" distB="0" distL="114300" distR="114300" simplePos="0" relativeHeight="251689984" behindDoc="1" locked="0" layoutInCell="1" allowOverlap="1" wp14:anchorId="197B56DB" wp14:editId="2F1A8DC2">
            <wp:simplePos x="0" y="0"/>
            <wp:positionH relativeFrom="column">
              <wp:posOffset>0</wp:posOffset>
            </wp:positionH>
            <wp:positionV relativeFrom="paragraph">
              <wp:posOffset>0</wp:posOffset>
            </wp:positionV>
            <wp:extent cx="5486400" cy="1127760"/>
            <wp:effectExtent l="0" t="0" r="0" b="0"/>
            <wp:wrapTight wrapText="bothSides">
              <wp:wrapPolygon edited="0">
                <wp:start x="0" y="0"/>
                <wp:lineTo x="0" y="21162"/>
                <wp:lineTo x="21525" y="21162"/>
                <wp:lineTo x="21525" y="0"/>
                <wp:lineTo x="0" y="0"/>
              </wp:wrapPolygon>
            </wp:wrapTight>
            <wp:docPr id="125067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73785" name=""/>
                    <pic:cNvPicPr/>
                  </pic:nvPicPr>
                  <pic:blipFill>
                    <a:blip r:embed="rId38"/>
                    <a:stretch>
                      <a:fillRect/>
                    </a:stretch>
                  </pic:blipFill>
                  <pic:spPr>
                    <a:xfrm>
                      <a:off x="0" y="0"/>
                      <a:ext cx="5486400" cy="1127760"/>
                    </a:xfrm>
                    <a:prstGeom prst="rect">
                      <a:avLst/>
                    </a:prstGeom>
                  </pic:spPr>
                </pic:pic>
              </a:graphicData>
            </a:graphic>
          </wp:anchor>
        </w:drawing>
      </w:r>
    </w:p>
    <w:p w14:paraId="3F3EEECD" w14:textId="1DB1F536" w:rsidR="00CE44E9" w:rsidRDefault="00555658">
      <w:pPr>
        <w:spacing w:line="360" w:lineRule="auto"/>
      </w:pPr>
      <w:r w:rsidRPr="00555658">
        <w:drawing>
          <wp:anchor distT="0" distB="0" distL="114300" distR="114300" simplePos="0" relativeHeight="251691008" behindDoc="1" locked="0" layoutInCell="1" allowOverlap="1" wp14:anchorId="4F18D1A3" wp14:editId="147C4FB0">
            <wp:simplePos x="0" y="0"/>
            <wp:positionH relativeFrom="column">
              <wp:posOffset>0</wp:posOffset>
            </wp:positionH>
            <wp:positionV relativeFrom="paragraph">
              <wp:posOffset>-2540</wp:posOffset>
            </wp:positionV>
            <wp:extent cx="5349704" cy="5448772"/>
            <wp:effectExtent l="0" t="0" r="3810" b="0"/>
            <wp:wrapTight wrapText="bothSides">
              <wp:wrapPolygon edited="0">
                <wp:start x="0" y="0"/>
                <wp:lineTo x="0" y="21524"/>
                <wp:lineTo x="21538" y="21524"/>
                <wp:lineTo x="21538" y="0"/>
                <wp:lineTo x="0" y="0"/>
              </wp:wrapPolygon>
            </wp:wrapTight>
            <wp:docPr id="136538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89101" name=""/>
                    <pic:cNvPicPr/>
                  </pic:nvPicPr>
                  <pic:blipFill>
                    <a:blip r:embed="rId39"/>
                    <a:stretch>
                      <a:fillRect/>
                    </a:stretch>
                  </pic:blipFill>
                  <pic:spPr>
                    <a:xfrm>
                      <a:off x="0" y="0"/>
                      <a:ext cx="5349704" cy="5448772"/>
                    </a:xfrm>
                    <a:prstGeom prst="rect">
                      <a:avLst/>
                    </a:prstGeom>
                  </pic:spPr>
                </pic:pic>
              </a:graphicData>
            </a:graphic>
          </wp:anchor>
        </w:drawing>
      </w:r>
    </w:p>
    <w:p w14:paraId="1F47F2CD" w14:textId="77777777" w:rsidR="00CE44E9" w:rsidRDefault="00CE44E9">
      <w:pPr>
        <w:spacing w:line="360" w:lineRule="auto"/>
      </w:pPr>
    </w:p>
    <w:p w14:paraId="28BAC909" w14:textId="77777777" w:rsidR="00CE44E9" w:rsidRDefault="00CE44E9">
      <w:pPr>
        <w:spacing w:line="360" w:lineRule="auto"/>
      </w:pPr>
    </w:p>
    <w:p w14:paraId="5FA80092" w14:textId="41A6B402" w:rsidR="00CE44E9" w:rsidRDefault="00555658">
      <w:pPr>
        <w:spacing w:line="360" w:lineRule="auto"/>
      </w:pPr>
      <w:r w:rsidRPr="00555658">
        <w:lastRenderedPageBreak/>
        <w:drawing>
          <wp:anchor distT="0" distB="0" distL="114300" distR="114300" simplePos="0" relativeHeight="251692032" behindDoc="1" locked="0" layoutInCell="1" allowOverlap="1" wp14:anchorId="33549133" wp14:editId="1D8331FF">
            <wp:simplePos x="0" y="0"/>
            <wp:positionH relativeFrom="column">
              <wp:posOffset>0</wp:posOffset>
            </wp:positionH>
            <wp:positionV relativeFrom="paragraph">
              <wp:posOffset>0</wp:posOffset>
            </wp:positionV>
            <wp:extent cx="5159187" cy="1379340"/>
            <wp:effectExtent l="0" t="0" r="3810" b="0"/>
            <wp:wrapTight wrapText="bothSides">
              <wp:wrapPolygon edited="0">
                <wp:start x="0" y="0"/>
                <wp:lineTo x="0" y="21182"/>
                <wp:lineTo x="21536" y="21182"/>
                <wp:lineTo x="21536" y="0"/>
                <wp:lineTo x="0" y="0"/>
              </wp:wrapPolygon>
            </wp:wrapTight>
            <wp:docPr id="40344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46429" name=""/>
                    <pic:cNvPicPr/>
                  </pic:nvPicPr>
                  <pic:blipFill>
                    <a:blip r:embed="rId40"/>
                    <a:stretch>
                      <a:fillRect/>
                    </a:stretch>
                  </pic:blipFill>
                  <pic:spPr>
                    <a:xfrm>
                      <a:off x="0" y="0"/>
                      <a:ext cx="5159187" cy="1379340"/>
                    </a:xfrm>
                    <a:prstGeom prst="rect">
                      <a:avLst/>
                    </a:prstGeom>
                  </pic:spPr>
                </pic:pic>
              </a:graphicData>
            </a:graphic>
          </wp:anchor>
        </w:drawing>
      </w:r>
    </w:p>
    <w:p w14:paraId="442A3A90" w14:textId="77777777" w:rsidR="00CE44E9" w:rsidRDefault="00CE44E9">
      <w:pPr>
        <w:spacing w:line="360" w:lineRule="auto"/>
      </w:pPr>
    </w:p>
    <w:p w14:paraId="092D3D80" w14:textId="77777777" w:rsidR="00CE44E9" w:rsidRDefault="00CE44E9">
      <w:pPr>
        <w:spacing w:line="360" w:lineRule="auto"/>
      </w:pPr>
    </w:p>
    <w:p w14:paraId="508C958A" w14:textId="77777777" w:rsidR="00CE44E9" w:rsidRDefault="00CE44E9">
      <w:pPr>
        <w:spacing w:line="360" w:lineRule="auto"/>
      </w:pPr>
    </w:p>
    <w:p w14:paraId="272A8355" w14:textId="77777777" w:rsidR="00CE44E9" w:rsidRDefault="00CE44E9">
      <w:pPr>
        <w:spacing w:line="360" w:lineRule="auto"/>
      </w:pPr>
    </w:p>
    <w:p w14:paraId="1E710D4C" w14:textId="77777777" w:rsidR="00CE44E9" w:rsidRDefault="00CE44E9">
      <w:pPr>
        <w:spacing w:line="360" w:lineRule="auto"/>
      </w:pPr>
    </w:p>
    <w:p w14:paraId="1720A776" w14:textId="77777777" w:rsidR="00CE44E9" w:rsidRDefault="00CE44E9">
      <w:pPr>
        <w:spacing w:line="360" w:lineRule="auto"/>
      </w:pPr>
    </w:p>
    <w:p w14:paraId="53AC4581" w14:textId="77777777" w:rsidR="00CE44E9" w:rsidRDefault="00CE44E9">
      <w:pPr>
        <w:spacing w:line="360" w:lineRule="auto"/>
      </w:pPr>
    </w:p>
    <w:p w14:paraId="1048401C" w14:textId="33FE7915" w:rsidR="00575DF4" w:rsidRDefault="00533C7E">
      <w:pPr>
        <w:pStyle w:val="Heading1"/>
      </w:pPr>
      <w:r>
        <w:rPr>
          <w:rFonts w:ascii="Times New Roman" w:hAnsi="Times New Roman"/>
        </w:rPr>
        <w:t>9. FUTURE SCOPE</w:t>
      </w:r>
    </w:p>
    <w:p w14:paraId="13C874AC" w14:textId="77777777" w:rsidR="00555658" w:rsidRPr="00555658" w:rsidRDefault="00555658" w:rsidP="00555658">
      <w:pPr>
        <w:spacing w:line="360" w:lineRule="auto"/>
        <w:rPr>
          <w:rFonts w:ascii="Times New Roman" w:hAnsi="Times New Roman"/>
          <w:sz w:val="24"/>
          <w:lang w:val="en-IN"/>
        </w:rPr>
      </w:pPr>
      <w:r w:rsidRPr="00555658">
        <w:rPr>
          <w:rFonts w:ascii="Times New Roman" w:hAnsi="Times New Roman"/>
          <w:sz w:val="24"/>
          <w:lang w:val="en-IN"/>
        </w:rPr>
        <w:t>The present project demonstrates the effective application of predictive analytics techniques on dairy farm operations and sales data using historical information. While the results obtained are meaningful and useful, there are several opportunities to further enhance and extend this work in the future. The future scope of this project focuses on improving data coverage, model sophistication, deployment, and real-world usability.</w:t>
      </w:r>
    </w:p>
    <w:p w14:paraId="0C30A621" w14:textId="77777777" w:rsidR="00555658" w:rsidRPr="00555658" w:rsidRDefault="00555658" w:rsidP="00555658">
      <w:pPr>
        <w:spacing w:line="360" w:lineRule="auto"/>
        <w:rPr>
          <w:rFonts w:ascii="Times New Roman" w:hAnsi="Times New Roman"/>
          <w:sz w:val="24"/>
          <w:lang w:val="en-IN"/>
        </w:rPr>
      </w:pPr>
      <w:r w:rsidRPr="00555658">
        <w:rPr>
          <w:rFonts w:ascii="Times New Roman" w:hAnsi="Times New Roman"/>
          <w:sz w:val="24"/>
          <w:lang w:val="en-IN"/>
        </w:rPr>
        <w:t xml:space="preserve">One major extension of this project is the </w:t>
      </w:r>
      <w:r w:rsidRPr="00555658">
        <w:rPr>
          <w:rFonts w:ascii="Times New Roman" w:hAnsi="Times New Roman"/>
          <w:b/>
          <w:bCs/>
          <w:sz w:val="24"/>
          <w:lang w:val="en-IN"/>
        </w:rPr>
        <w:t>integration of real-time data</w:t>
      </w:r>
      <w:r w:rsidRPr="00555658">
        <w:rPr>
          <w:rFonts w:ascii="Times New Roman" w:hAnsi="Times New Roman"/>
          <w:sz w:val="24"/>
          <w:lang w:val="en-IN"/>
        </w:rPr>
        <w:t>. Currently, the analysis is performed on historical and static data. In future implementations, real-time data can be collected from dairy farms using IoT sensors, automated milk collection systems, and inventory monitoring tools. This would allow continuous updating of predictive models and enable real-time decision-making for sales forecasting and inventory management.</w:t>
      </w:r>
    </w:p>
    <w:p w14:paraId="416209F1" w14:textId="77777777" w:rsidR="00555658" w:rsidRPr="00555658" w:rsidRDefault="00555658" w:rsidP="00555658">
      <w:pPr>
        <w:spacing w:line="360" w:lineRule="auto"/>
        <w:rPr>
          <w:rFonts w:ascii="Times New Roman" w:hAnsi="Times New Roman"/>
          <w:sz w:val="24"/>
          <w:lang w:val="en-IN"/>
        </w:rPr>
      </w:pPr>
      <w:r w:rsidRPr="00555658">
        <w:rPr>
          <w:rFonts w:ascii="Times New Roman" w:hAnsi="Times New Roman"/>
          <w:sz w:val="24"/>
          <w:lang w:val="en-IN"/>
        </w:rPr>
        <w:t xml:space="preserve">Another important future enhancement is the </w:t>
      </w:r>
      <w:r w:rsidRPr="00555658">
        <w:rPr>
          <w:rFonts w:ascii="Times New Roman" w:hAnsi="Times New Roman"/>
          <w:b/>
          <w:bCs/>
          <w:sz w:val="24"/>
          <w:lang w:val="en-IN"/>
        </w:rPr>
        <w:t>inclusion of external influencing factors</w:t>
      </w:r>
      <w:r w:rsidRPr="00555658">
        <w:rPr>
          <w:rFonts w:ascii="Times New Roman" w:hAnsi="Times New Roman"/>
          <w:sz w:val="24"/>
          <w:lang w:val="en-IN"/>
        </w:rPr>
        <w:t>. The current dataset does not consider variables such as weather conditions, seasonal variations, feed costs, market demand, government policies, and transportation logistics. Incorporating such external factors could significantly improve prediction accuracy and provide a more holistic understanding of dairy farm operations.</w:t>
      </w:r>
    </w:p>
    <w:p w14:paraId="294738FF" w14:textId="77777777" w:rsidR="00D03690" w:rsidRPr="00D03690" w:rsidRDefault="00D03690" w:rsidP="00D03690">
      <w:pPr>
        <w:spacing w:line="360" w:lineRule="auto"/>
        <w:rPr>
          <w:rFonts w:ascii="Times New Roman" w:hAnsi="Times New Roman"/>
          <w:sz w:val="24"/>
          <w:lang w:val="en-IN"/>
        </w:rPr>
      </w:pPr>
      <w:r w:rsidRPr="00D03690">
        <w:rPr>
          <w:rFonts w:ascii="Times New Roman" w:hAnsi="Times New Roman"/>
          <w:sz w:val="24"/>
          <w:lang w:val="en-IN"/>
        </w:rPr>
        <w:lastRenderedPageBreak/>
        <w:t xml:space="preserve">Finally, future enhancements may include </w:t>
      </w:r>
      <w:r w:rsidRPr="00D03690">
        <w:rPr>
          <w:rFonts w:ascii="Times New Roman" w:hAnsi="Times New Roman"/>
          <w:b/>
          <w:bCs/>
          <w:sz w:val="24"/>
          <w:lang w:val="en-IN"/>
        </w:rPr>
        <w:t>integration with supply chain and financial systems</w:t>
      </w:r>
      <w:r w:rsidRPr="00D03690">
        <w:rPr>
          <w:rFonts w:ascii="Times New Roman" w:hAnsi="Times New Roman"/>
          <w:sz w:val="24"/>
          <w:lang w:val="en-IN"/>
        </w:rPr>
        <w:t>. Predictive analytics can be extended beyond farm-level operations to include supply chain optimization, demand forecasting, cost analysis, and profit optimization. This would transform the project from a purely analytical study into a comprehensive dairy farm management solution.</w:t>
      </w:r>
    </w:p>
    <w:p w14:paraId="3ED01D8E" w14:textId="4E744752" w:rsidR="00575DF4" w:rsidRPr="00D03690" w:rsidRDefault="00D03690">
      <w:pPr>
        <w:spacing w:line="360" w:lineRule="auto"/>
        <w:rPr>
          <w:rFonts w:ascii="Times New Roman" w:hAnsi="Times New Roman"/>
          <w:sz w:val="24"/>
          <w:lang w:val="en-IN"/>
        </w:rPr>
      </w:pPr>
      <w:r w:rsidRPr="00D03690">
        <w:rPr>
          <w:rFonts w:ascii="Times New Roman" w:hAnsi="Times New Roman"/>
          <w:sz w:val="24"/>
          <w:lang w:val="en-IN"/>
        </w:rPr>
        <w:t>In conclusion, while the current project successfully applies predictive analytics techniques to dairy farm operations and sales data, there is significant scope for extension and improvement. By incorporating real-time data, advanced models, deployment strategies, and broader datasets, the project can be transformed into a robust, scalable, and industry-ready predictive analytics system</w:t>
      </w:r>
      <w:r w:rsidR="00533C7E">
        <w:rPr>
          <w:rFonts w:ascii="Times New Roman" w:hAnsi="Times New Roman"/>
          <w:sz w:val="24"/>
        </w:rPr>
        <w:t>.</w:t>
      </w:r>
    </w:p>
    <w:p w14:paraId="510AB0F1" w14:textId="77777777" w:rsidR="00575DF4" w:rsidRDefault="00533C7E">
      <w:pPr>
        <w:pStyle w:val="Heading1"/>
      </w:pPr>
      <w:r>
        <w:rPr>
          <w:rFonts w:ascii="Times New Roman" w:hAnsi="Times New Roman"/>
        </w:rPr>
        <w:t>1</w:t>
      </w:r>
      <w:r>
        <w:rPr>
          <w:rFonts w:ascii="Times New Roman" w:hAnsi="Times New Roman"/>
        </w:rPr>
        <w:t>0. REFERENCES</w:t>
      </w:r>
    </w:p>
    <w:p w14:paraId="2232FE05" w14:textId="77777777" w:rsidR="00575DF4" w:rsidRDefault="00533C7E">
      <w:pPr>
        <w:spacing w:line="360" w:lineRule="auto"/>
        <w:rPr>
          <w:rFonts w:ascii="Times New Roman" w:hAnsi="Times New Roman"/>
          <w:sz w:val="24"/>
        </w:rPr>
      </w:pPr>
      <w:r>
        <w:rPr>
          <w:rFonts w:ascii="Times New Roman" w:hAnsi="Times New Roman"/>
          <w:sz w:val="24"/>
        </w:rPr>
        <w:t>References shall be formatted in IEEE style.</w:t>
      </w:r>
      <w:r>
        <w:rPr>
          <w:rFonts w:ascii="Times New Roman" w:hAnsi="Times New Roman"/>
          <w:sz w:val="24"/>
        </w:rPr>
        <w:br/>
      </w:r>
      <w:r>
        <w:rPr>
          <w:rFonts w:ascii="Times New Roman" w:hAnsi="Times New Roman"/>
          <w:sz w:val="24"/>
        </w:rPr>
        <w:br/>
        <w:t>[1] J. Han, M. Kamber, and J. Pei, Data Mining: Concepts and Techniques.</w:t>
      </w:r>
      <w:r>
        <w:rPr>
          <w:rFonts w:ascii="Times New Roman" w:hAnsi="Times New Roman"/>
          <w:sz w:val="24"/>
        </w:rPr>
        <w:br/>
        <w:t>[2] I. Goodfellow, Y. Bengio, and A. Courville, Deep Learning.</w:t>
      </w:r>
      <w:r>
        <w:rPr>
          <w:rFonts w:ascii="Times New Roman" w:hAnsi="Times New Roman"/>
          <w:sz w:val="24"/>
        </w:rPr>
        <w:br/>
        <w:t>[3] Scikit-learn Documentation.</w:t>
      </w:r>
      <w:r>
        <w:rPr>
          <w:rFonts w:ascii="Times New Roman" w:hAnsi="Times New Roman"/>
          <w:sz w:val="24"/>
        </w:rPr>
        <w:br/>
        <w:t>[4] Pandas and NumPy Documentation.</w:t>
      </w:r>
    </w:p>
    <w:p w14:paraId="02C1A7AE" w14:textId="77777777" w:rsidR="00555658" w:rsidRDefault="00555658">
      <w:pPr>
        <w:spacing w:line="360" w:lineRule="auto"/>
        <w:rPr>
          <w:rFonts w:ascii="Times New Roman" w:hAnsi="Times New Roman"/>
          <w:sz w:val="24"/>
        </w:rPr>
      </w:pPr>
    </w:p>
    <w:p w14:paraId="73F86A1E" w14:textId="77777777" w:rsidR="00555658" w:rsidRDefault="00555658">
      <w:pPr>
        <w:spacing w:line="360" w:lineRule="auto"/>
        <w:rPr>
          <w:rFonts w:ascii="Times New Roman" w:hAnsi="Times New Roman"/>
          <w:sz w:val="24"/>
        </w:rPr>
      </w:pPr>
    </w:p>
    <w:p w14:paraId="146D8A5E" w14:textId="77777777" w:rsidR="00555658" w:rsidRDefault="00555658">
      <w:pPr>
        <w:spacing w:line="360" w:lineRule="auto"/>
        <w:rPr>
          <w:rFonts w:ascii="Times New Roman" w:hAnsi="Times New Roman"/>
          <w:sz w:val="24"/>
        </w:rPr>
      </w:pPr>
    </w:p>
    <w:p w14:paraId="4CA1CA69" w14:textId="77777777" w:rsidR="00555658" w:rsidRDefault="00555658">
      <w:pPr>
        <w:spacing w:line="360" w:lineRule="auto"/>
        <w:rPr>
          <w:rFonts w:ascii="Times New Roman" w:hAnsi="Times New Roman"/>
          <w:sz w:val="24"/>
        </w:rPr>
      </w:pPr>
    </w:p>
    <w:p w14:paraId="03F0C656" w14:textId="77777777" w:rsidR="00555658" w:rsidRDefault="00555658">
      <w:pPr>
        <w:spacing w:line="360" w:lineRule="auto"/>
        <w:rPr>
          <w:rFonts w:ascii="Times New Roman" w:hAnsi="Times New Roman"/>
          <w:sz w:val="24"/>
        </w:rPr>
      </w:pPr>
    </w:p>
    <w:p w14:paraId="560240B8" w14:textId="47C9E02E" w:rsidR="00555658" w:rsidRDefault="00555658">
      <w:pPr>
        <w:spacing w:line="360" w:lineRule="auto"/>
        <w:rPr>
          <w:rFonts w:ascii="Times New Roman" w:hAnsi="Times New Roman"/>
          <w:sz w:val="24"/>
        </w:rPr>
      </w:pPr>
      <w:r>
        <w:rPr>
          <w:rFonts w:ascii="Times New Roman" w:hAnsi="Times New Roman"/>
          <w:sz w:val="24"/>
        </w:rPr>
        <w:t xml:space="preserve">Git hub link: </w:t>
      </w:r>
      <w:hyperlink r:id="rId41" w:history="1">
        <w:r w:rsidRPr="005504CE">
          <w:rPr>
            <w:rStyle w:val="Hyperlink"/>
            <w:rFonts w:ascii="Times New Roman" w:hAnsi="Times New Roman"/>
            <w:sz w:val="24"/>
          </w:rPr>
          <w:t>https://github.com/GNSReddy/Predictive-Analysis-for-Dairy-farm-and-sales</w:t>
        </w:r>
      </w:hyperlink>
    </w:p>
    <w:p w14:paraId="126A8935" w14:textId="567AFEFB" w:rsidR="00555658" w:rsidRDefault="00555658">
      <w:pPr>
        <w:spacing w:line="360" w:lineRule="auto"/>
        <w:rPr>
          <w:rFonts w:ascii="Times New Roman" w:hAnsi="Times New Roman"/>
          <w:sz w:val="24"/>
        </w:rPr>
      </w:pPr>
      <w:r>
        <w:rPr>
          <w:rFonts w:ascii="Times New Roman" w:hAnsi="Times New Roman"/>
          <w:sz w:val="24"/>
        </w:rPr>
        <w:t xml:space="preserve">LinkedIn link: </w:t>
      </w:r>
      <w:hyperlink r:id="rId42" w:history="1">
        <w:r w:rsidRPr="005504CE">
          <w:rPr>
            <w:rStyle w:val="Hyperlink"/>
            <w:rFonts w:ascii="Times New Roman" w:hAnsi="Times New Roman"/>
            <w:sz w:val="24"/>
          </w:rPr>
          <w:t>https://www.linkedin.com/in/gnsr/recent-activity/all/</w:t>
        </w:r>
      </w:hyperlink>
    </w:p>
    <w:p w14:paraId="6C81684E" w14:textId="77777777" w:rsidR="00555658" w:rsidRDefault="00555658">
      <w:pPr>
        <w:spacing w:line="360" w:lineRule="auto"/>
      </w:pPr>
    </w:p>
    <w:sectPr w:rsidR="00555658"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27B8D" w14:textId="77777777" w:rsidR="00392CE7" w:rsidRDefault="00392CE7" w:rsidP="00392CE7">
      <w:pPr>
        <w:spacing w:after="0" w:line="240" w:lineRule="auto"/>
      </w:pPr>
      <w:r>
        <w:separator/>
      </w:r>
    </w:p>
  </w:endnote>
  <w:endnote w:type="continuationSeparator" w:id="0">
    <w:p w14:paraId="7252E70E" w14:textId="77777777" w:rsidR="00392CE7" w:rsidRDefault="00392CE7" w:rsidP="00392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F1C32" w14:textId="77777777" w:rsidR="00392CE7" w:rsidRDefault="00392CE7" w:rsidP="00392CE7">
      <w:pPr>
        <w:spacing w:after="0" w:line="240" w:lineRule="auto"/>
      </w:pPr>
      <w:r>
        <w:separator/>
      </w:r>
    </w:p>
  </w:footnote>
  <w:footnote w:type="continuationSeparator" w:id="0">
    <w:p w14:paraId="427100CC" w14:textId="77777777" w:rsidR="00392CE7" w:rsidRDefault="00392CE7" w:rsidP="00392C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AE4BFC"/>
    <w:multiLevelType w:val="multilevel"/>
    <w:tmpl w:val="8C80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507E40"/>
    <w:multiLevelType w:val="hybridMultilevel"/>
    <w:tmpl w:val="A9E43556"/>
    <w:lvl w:ilvl="0" w:tplc="4009000F">
      <w:start w:val="1"/>
      <w:numFmt w:val="decimal"/>
      <w:lvlText w:val="%1."/>
      <w:lvlJc w:val="left"/>
      <w:pPr>
        <w:ind w:left="720" w:hanging="360"/>
      </w:pPr>
    </w:lvl>
    <w:lvl w:ilvl="1" w:tplc="6E96F090">
      <w:numFmt w:val="bullet"/>
      <w:lvlText w:val=""/>
      <w:lvlJc w:val="left"/>
      <w:pPr>
        <w:ind w:left="1440" w:hanging="360"/>
      </w:pPr>
      <w:rPr>
        <w:rFonts w:ascii="Times New Roman" w:eastAsiaTheme="minorEastAsia"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EAD219D"/>
    <w:multiLevelType w:val="multilevel"/>
    <w:tmpl w:val="8CEA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E018F3"/>
    <w:multiLevelType w:val="multilevel"/>
    <w:tmpl w:val="8BE2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805227">
    <w:abstractNumId w:val="8"/>
  </w:num>
  <w:num w:numId="2" w16cid:durableId="1867712420">
    <w:abstractNumId w:val="6"/>
  </w:num>
  <w:num w:numId="3" w16cid:durableId="191043380">
    <w:abstractNumId w:val="5"/>
  </w:num>
  <w:num w:numId="4" w16cid:durableId="1204635092">
    <w:abstractNumId w:val="4"/>
  </w:num>
  <w:num w:numId="5" w16cid:durableId="1868175717">
    <w:abstractNumId w:val="7"/>
  </w:num>
  <w:num w:numId="6" w16cid:durableId="1354377911">
    <w:abstractNumId w:val="3"/>
  </w:num>
  <w:num w:numId="7" w16cid:durableId="1564560772">
    <w:abstractNumId w:val="2"/>
  </w:num>
  <w:num w:numId="8" w16cid:durableId="960385323">
    <w:abstractNumId w:val="1"/>
  </w:num>
  <w:num w:numId="9" w16cid:durableId="2013529928">
    <w:abstractNumId w:val="0"/>
  </w:num>
  <w:num w:numId="10" w16cid:durableId="1234656064">
    <w:abstractNumId w:val="11"/>
  </w:num>
  <w:num w:numId="11" w16cid:durableId="1738168912">
    <w:abstractNumId w:val="9"/>
  </w:num>
  <w:num w:numId="12" w16cid:durableId="578562474">
    <w:abstractNumId w:val="12"/>
  </w:num>
  <w:num w:numId="13" w16cid:durableId="9315449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2CE7"/>
    <w:rsid w:val="0052739C"/>
    <w:rsid w:val="00533C7E"/>
    <w:rsid w:val="00555658"/>
    <w:rsid w:val="00575DF4"/>
    <w:rsid w:val="0061224C"/>
    <w:rsid w:val="0078291A"/>
    <w:rsid w:val="00AA1D8D"/>
    <w:rsid w:val="00AE1E5F"/>
    <w:rsid w:val="00B47730"/>
    <w:rsid w:val="00BB02D6"/>
    <w:rsid w:val="00CB0664"/>
    <w:rsid w:val="00CE44E9"/>
    <w:rsid w:val="00D03690"/>
    <w:rsid w:val="00E111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3A84ED"/>
  <w14:defaultImageDpi w14:val="300"/>
  <w15:docId w15:val="{2450C10A-CB0E-46DE-B100-6C502A9B8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1224C"/>
    <w:rPr>
      <w:color w:val="0000FF" w:themeColor="hyperlink"/>
      <w:u w:val="single"/>
    </w:rPr>
  </w:style>
  <w:style w:type="character" w:styleId="UnresolvedMention">
    <w:name w:val="Unresolved Mention"/>
    <w:basedOn w:val="DefaultParagraphFont"/>
    <w:uiPriority w:val="99"/>
    <w:semiHidden/>
    <w:unhideWhenUsed/>
    <w:rsid w:val="006122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www.linkedin.com/in/gnsr/recent-activity/al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yperlink" Target="https://github.com/GNSReddy/Predictive-Analysis-for-Dairy-farm-and-sal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opendatabay.com/data/financial/2fcda689-fcbd-4799-b4dc-83f9542ad678"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28</Pages>
  <Words>2254</Words>
  <Characters>12849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Naga Srinivasa Reddy Gandra</cp:lastModifiedBy>
  <cp:revision>5</cp:revision>
  <cp:lastPrinted>2025-12-20T18:23:00Z</cp:lastPrinted>
  <dcterms:created xsi:type="dcterms:W3CDTF">2025-12-20T18:14:00Z</dcterms:created>
  <dcterms:modified xsi:type="dcterms:W3CDTF">2025-12-20T18:24:00Z</dcterms:modified>
  <cp:category/>
</cp:coreProperties>
</file>